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0B97D" w14:textId="77777777" w:rsidR="00DA7BB2" w:rsidRDefault="00DA7BB2" w:rsidP="00DA7BB2">
      <w:pPr>
        <w:spacing w:before="1500" w:line="240" w:lineRule="auto"/>
        <w:jc w:val="center"/>
        <w:rPr>
          <w:rFonts w:ascii="Aptos Display" w:hAnsi="Aptos Display"/>
          <w:b/>
          <w:bCs/>
          <w:color w:val="17365D" w:themeColor="text2" w:themeShade="BF"/>
          <w:sz w:val="54"/>
          <w:lang w:val="en-IN"/>
        </w:rPr>
      </w:pPr>
      <w:r w:rsidRPr="00DA7BB2">
        <w:rPr>
          <w:rFonts w:ascii="Aptos Display" w:hAnsi="Aptos Display"/>
          <w:b/>
          <w:bCs/>
          <w:color w:val="17365D" w:themeColor="text2" w:themeShade="BF"/>
          <w:sz w:val="54"/>
          <w:lang w:val="en-IN"/>
        </w:rPr>
        <w:t>AI-POWERED INDUSTRY CAPSTONE PROJECT</w:t>
      </w:r>
    </w:p>
    <w:p w14:paraId="1F18A935" w14:textId="77777777" w:rsidR="002A57A3" w:rsidRPr="00DA7BB2" w:rsidRDefault="00000000" w:rsidP="00DA7BB2">
      <w:pPr>
        <w:spacing w:before="360" w:line="240" w:lineRule="auto"/>
        <w:jc w:val="center"/>
        <w:rPr>
          <w:rFonts w:ascii="Aptos Display" w:hAnsi="Aptos Display"/>
          <w:b/>
          <w:bCs/>
          <w:color w:val="17365D" w:themeColor="text2" w:themeShade="BF"/>
          <w:sz w:val="42"/>
          <w:szCs w:val="42"/>
          <w:lang w:val="en-IN"/>
        </w:rPr>
      </w:pPr>
      <w:r w:rsidRPr="00DA7BB2">
        <w:rPr>
          <w:rFonts w:ascii="Aptos Display" w:hAnsi="Aptos Display"/>
          <w:b/>
          <w:color w:val="17365D"/>
          <w:sz w:val="42"/>
          <w:szCs w:val="42"/>
        </w:rPr>
        <w:t>CAPSTONE PROJECT REPORT</w:t>
      </w:r>
    </w:p>
    <w:p w14:paraId="102023F5" w14:textId="77777777" w:rsidR="002A57A3" w:rsidRDefault="00000000">
      <w:pPr>
        <w:spacing w:before="560"/>
        <w:jc w:val="center"/>
      </w:pPr>
      <w:r>
        <w:rPr>
          <w:b/>
          <w:color w:val="007F86"/>
          <w:sz w:val="42"/>
        </w:rPr>
        <w:t>CUSTOMER SHOPPING BEHAVIOR</w:t>
      </w:r>
      <w:r>
        <w:rPr>
          <w:b/>
          <w:color w:val="007F86"/>
          <w:sz w:val="42"/>
        </w:rPr>
        <w:br/>
        <w:t>ANALYSIS</w:t>
      </w:r>
    </w:p>
    <w:p w14:paraId="3C102F58" w14:textId="77777777" w:rsidR="002A57A3" w:rsidRDefault="00000000">
      <w:pPr>
        <w:spacing w:before="400"/>
        <w:jc w:val="center"/>
      </w:pPr>
      <w:r>
        <w:rPr>
          <w:b/>
          <w:sz w:val="28"/>
        </w:rPr>
        <w:t>END-TO-END DATA ANALYTICS CAPSTONE</w:t>
      </w:r>
    </w:p>
    <w:p w14:paraId="53F5056E" w14:textId="77777777" w:rsidR="001F7D37" w:rsidRPr="001F7D37" w:rsidRDefault="001F7D37" w:rsidP="001F7D37">
      <w:pPr>
        <w:spacing w:before="360"/>
        <w:jc w:val="center"/>
        <w:rPr>
          <w:b/>
          <w:bCs/>
          <w:color w:val="31849B" w:themeColor="accent5" w:themeShade="BF"/>
          <w:sz w:val="24"/>
          <w:lang w:val="en-IN"/>
        </w:rPr>
      </w:pPr>
    </w:p>
    <w:p w14:paraId="79DE2B38" w14:textId="77777777" w:rsidR="001F7D37" w:rsidRPr="001F7D37" w:rsidRDefault="001F7D37" w:rsidP="001F7D37">
      <w:pPr>
        <w:spacing w:before="120" w:after="120" w:line="240" w:lineRule="auto"/>
        <w:jc w:val="center"/>
        <w:rPr>
          <w:color w:val="31849B" w:themeColor="accent5" w:themeShade="BF"/>
          <w:sz w:val="24"/>
          <w:lang w:val="en-IN"/>
        </w:rPr>
      </w:pPr>
      <w:r w:rsidRPr="001F7D37">
        <w:rPr>
          <w:color w:val="31849B" w:themeColor="accent5" w:themeShade="BF"/>
          <w:sz w:val="24"/>
          <w:lang w:val="en-IN"/>
        </w:rPr>
        <w:t>Submitted by</w:t>
      </w:r>
    </w:p>
    <w:p w14:paraId="5B2CF083" w14:textId="77777777" w:rsidR="001F7D37" w:rsidRDefault="001F7D37" w:rsidP="001F7D37">
      <w:pPr>
        <w:spacing w:before="120" w:after="120" w:line="240" w:lineRule="auto"/>
        <w:jc w:val="center"/>
        <w:rPr>
          <w:sz w:val="24"/>
          <w:lang w:val="en-IN"/>
        </w:rPr>
      </w:pPr>
      <w:r w:rsidRPr="001F7D37">
        <w:rPr>
          <w:b/>
          <w:bCs/>
          <w:sz w:val="24"/>
          <w:lang w:val="en-IN"/>
        </w:rPr>
        <w:t>NITHYASRI A</w:t>
      </w:r>
    </w:p>
    <w:p w14:paraId="6613C474" w14:textId="77777777" w:rsidR="001F7D37" w:rsidRDefault="001F7D37" w:rsidP="001F7D37">
      <w:pPr>
        <w:spacing w:before="120" w:after="120" w:line="240" w:lineRule="auto"/>
        <w:jc w:val="center"/>
        <w:rPr>
          <w:sz w:val="24"/>
          <w:lang w:val="en-IN"/>
        </w:rPr>
      </w:pPr>
      <w:r w:rsidRPr="001F7D37">
        <w:rPr>
          <w:sz w:val="24"/>
          <w:lang w:val="en-IN"/>
        </w:rPr>
        <w:t>Data Analytics Intern</w:t>
      </w:r>
    </w:p>
    <w:p w14:paraId="1F648171" w14:textId="77777777" w:rsidR="001F7D37" w:rsidRDefault="001F7D37" w:rsidP="001F7D37">
      <w:pPr>
        <w:spacing w:after="0" w:line="240" w:lineRule="auto"/>
        <w:jc w:val="center"/>
        <w:rPr>
          <w:sz w:val="24"/>
          <w:lang w:val="en-IN"/>
        </w:rPr>
      </w:pPr>
    </w:p>
    <w:p w14:paraId="6DC683B8" w14:textId="77777777" w:rsidR="001F7D37" w:rsidRPr="001F7D37" w:rsidRDefault="001F7D37" w:rsidP="001F7D37">
      <w:pPr>
        <w:spacing w:after="0" w:line="240" w:lineRule="auto"/>
        <w:jc w:val="center"/>
        <w:rPr>
          <w:sz w:val="24"/>
          <w:lang w:val="en-IN"/>
        </w:rPr>
      </w:pPr>
    </w:p>
    <w:p w14:paraId="73B82878" w14:textId="77777777" w:rsidR="001F7D37" w:rsidRPr="001F7D37" w:rsidRDefault="001F7D37" w:rsidP="001F7D37">
      <w:pPr>
        <w:spacing w:before="120" w:after="120"/>
        <w:jc w:val="center"/>
        <w:rPr>
          <w:color w:val="31849B" w:themeColor="accent5" w:themeShade="BF"/>
          <w:sz w:val="24"/>
          <w:lang w:val="en-IN"/>
        </w:rPr>
      </w:pPr>
      <w:r w:rsidRPr="001F7D37">
        <w:rPr>
          <w:color w:val="31849B" w:themeColor="accent5" w:themeShade="BF"/>
          <w:sz w:val="24"/>
          <w:lang w:val="en-IN"/>
        </w:rPr>
        <w:t>Project Organization</w:t>
      </w:r>
    </w:p>
    <w:p w14:paraId="7AF582E5" w14:textId="77777777" w:rsidR="001F7D37" w:rsidRDefault="00000000" w:rsidP="001F7D37">
      <w:pPr>
        <w:spacing w:before="120" w:after="120"/>
        <w:jc w:val="center"/>
        <w:rPr>
          <w:sz w:val="24"/>
        </w:rPr>
      </w:pPr>
      <w:r>
        <w:rPr>
          <w:sz w:val="24"/>
        </w:rPr>
        <w:t>Brand Monk Academy</w:t>
      </w:r>
      <w:r>
        <w:rPr>
          <w:sz w:val="24"/>
        </w:rPr>
        <w:br/>
        <w:t>Project period: Four-week capstone | October 2026</w:t>
      </w:r>
    </w:p>
    <w:p w14:paraId="37AB7C69" w14:textId="77777777" w:rsidR="002A57A3" w:rsidRDefault="00000000" w:rsidP="001F7D37">
      <w:pPr>
        <w:spacing w:before="120" w:after="120"/>
        <w:jc w:val="center"/>
        <w:rPr>
          <w:sz w:val="24"/>
        </w:rPr>
      </w:pPr>
      <w:r>
        <w:rPr>
          <w:sz w:val="24"/>
        </w:rPr>
        <w:br/>
      </w:r>
      <w:r>
        <w:rPr>
          <w:sz w:val="24"/>
        </w:rPr>
        <w:br/>
        <w:t>Mentors: Ms. Harshini &amp; Ms. Swetha</w:t>
      </w:r>
    </w:p>
    <w:p w14:paraId="48D08D4E" w14:textId="77777777" w:rsidR="00CB0A8C" w:rsidRDefault="00CB0A8C">
      <w:pPr>
        <w:spacing w:before="360"/>
        <w:jc w:val="center"/>
      </w:pPr>
    </w:p>
    <w:p w14:paraId="03C9B5EB" w14:textId="77777777" w:rsidR="002A57A3" w:rsidRDefault="00000000">
      <w:r>
        <w:br w:type="page"/>
      </w:r>
    </w:p>
    <w:p w14:paraId="6C549DE8" w14:textId="77777777" w:rsidR="002A57A3" w:rsidRDefault="00000000">
      <w:pPr>
        <w:pStyle w:val="Heading1"/>
      </w:pPr>
      <w:r>
        <w:lastRenderedPageBreak/>
        <w:t>Project Details</w:t>
      </w:r>
    </w:p>
    <w:tbl>
      <w:tblPr>
        <w:tblStyle w:val="TableGrid"/>
        <w:tblW w:w="0" w:type="auto"/>
        <w:jc w:val="center"/>
        <w:tblLook w:val="04A0" w:firstRow="1" w:lastRow="0" w:firstColumn="1" w:lastColumn="0" w:noHBand="0" w:noVBand="1"/>
      </w:tblPr>
      <w:tblGrid>
        <w:gridCol w:w="2844"/>
        <w:gridCol w:w="7366"/>
      </w:tblGrid>
      <w:tr w:rsidR="002A57A3" w14:paraId="047ED921" w14:textId="77777777">
        <w:trPr>
          <w:jc w:val="center"/>
        </w:trPr>
        <w:tc>
          <w:tcPr>
            <w:tcW w:w="2880" w:type="dxa"/>
            <w:shd w:val="clear" w:color="auto" w:fill="17365D"/>
            <w:vAlign w:val="center"/>
          </w:tcPr>
          <w:p w14:paraId="053ACD90" w14:textId="77777777" w:rsidR="002A57A3" w:rsidRDefault="00000000">
            <w:pPr>
              <w:spacing w:after="20"/>
            </w:pPr>
            <w:r>
              <w:rPr>
                <w:b/>
                <w:color w:val="FFFFFF"/>
                <w:sz w:val="16"/>
              </w:rPr>
              <w:t>Project Detail</w:t>
            </w:r>
          </w:p>
        </w:tc>
        <w:tc>
          <w:tcPr>
            <w:tcW w:w="7488" w:type="dxa"/>
            <w:shd w:val="clear" w:color="auto" w:fill="17365D"/>
            <w:vAlign w:val="center"/>
          </w:tcPr>
          <w:p w14:paraId="3BECBF97" w14:textId="77777777" w:rsidR="002A57A3" w:rsidRDefault="00000000">
            <w:pPr>
              <w:spacing w:after="20"/>
            </w:pPr>
            <w:r>
              <w:rPr>
                <w:b/>
                <w:color w:val="FFFFFF"/>
                <w:sz w:val="16"/>
              </w:rPr>
              <w:t>Value</w:t>
            </w:r>
          </w:p>
        </w:tc>
      </w:tr>
      <w:tr w:rsidR="002A57A3" w14:paraId="526183B5" w14:textId="77777777">
        <w:trPr>
          <w:jc w:val="center"/>
        </w:trPr>
        <w:tc>
          <w:tcPr>
            <w:tcW w:w="2880" w:type="dxa"/>
            <w:vAlign w:val="center"/>
          </w:tcPr>
          <w:p w14:paraId="115C6F3A" w14:textId="77777777" w:rsidR="002A57A3" w:rsidRDefault="00000000">
            <w:pPr>
              <w:spacing w:after="20"/>
            </w:pPr>
            <w:r>
              <w:rPr>
                <w:sz w:val="16"/>
              </w:rPr>
              <w:t>Capstone project</w:t>
            </w:r>
          </w:p>
        </w:tc>
        <w:tc>
          <w:tcPr>
            <w:tcW w:w="7488" w:type="dxa"/>
            <w:vAlign w:val="center"/>
          </w:tcPr>
          <w:p w14:paraId="2223CC4E" w14:textId="77777777" w:rsidR="001D1064" w:rsidRDefault="00000000">
            <w:r>
              <w:t>AI-Powered Industry Capstone Project</w:t>
            </w:r>
          </w:p>
        </w:tc>
      </w:tr>
      <w:tr w:rsidR="002A57A3" w14:paraId="61DF8535" w14:textId="77777777">
        <w:trPr>
          <w:jc w:val="center"/>
        </w:trPr>
        <w:tc>
          <w:tcPr>
            <w:tcW w:w="2880" w:type="dxa"/>
            <w:shd w:val="clear" w:color="auto" w:fill="F1F5F9"/>
            <w:vAlign w:val="center"/>
          </w:tcPr>
          <w:p w14:paraId="02069983" w14:textId="77777777" w:rsidR="002A57A3" w:rsidRDefault="00000000">
            <w:pPr>
              <w:spacing w:after="20"/>
            </w:pPr>
            <w:proofErr w:type="spellStart"/>
            <w:r>
              <w:rPr>
                <w:sz w:val="16"/>
              </w:rPr>
              <w:t>Organisation</w:t>
            </w:r>
            <w:proofErr w:type="spellEnd"/>
          </w:p>
        </w:tc>
        <w:tc>
          <w:tcPr>
            <w:tcW w:w="7488" w:type="dxa"/>
            <w:shd w:val="clear" w:color="auto" w:fill="F1F5F9"/>
            <w:vAlign w:val="center"/>
          </w:tcPr>
          <w:p w14:paraId="523BF980" w14:textId="77777777" w:rsidR="002A57A3" w:rsidRDefault="00000000">
            <w:pPr>
              <w:spacing w:after="20"/>
            </w:pPr>
            <w:r>
              <w:rPr>
                <w:sz w:val="16"/>
              </w:rPr>
              <w:t>Brand Monk Academy</w:t>
            </w:r>
          </w:p>
        </w:tc>
      </w:tr>
      <w:tr w:rsidR="002A57A3" w14:paraId="54E98806" w14:textId="77777777">
        <w:trPr>
          <w:jc w:val="center"/>
        </w:trPr>
        <w:tc>
          <w:tcPr>
            <w:tcW w:w="2880" w:type="dxa"/>
            <w:vAlign w:val="center"/>
          </w:tcPr>
          <w:p w14:paraId="57062DB3" w14:textId="77777777" w:rsidR="002A57A3" w:rsidRDefault="00000000">
            <w:pPr>
              <w:spacing w:after="20"/>
            </w:pPr>
            <w:r>
              <w:rPr>
                <w:sz w:val="16"/>
              </w:rPr>
              <w:t>Project Title</w:t>
            </w:r>
          </w:p>
        </w:tc>
        <w:tc>
          <w:tcPr>
            <w:tcW w:w="7488" w:type="dxa"/>
            <w:vAlign w:val="center"/>
          </w:tcPr>
          <w:p w14:paraId="23141800" w14:textId="77777777" w:rsidR="002A57A3" w:rsidRDefault="00000000">
            <w:pPr>
              <w:spacing w:after="20"/>
            </w:pPr>
            <w:r>
              <w:rPr>
                <w:sz w:val="16"/>
              </w:rPr>
              <w:t>Customer Shopping Behavior Analysis</w:t>
            </w:r>
          </w:p>
        </w:tc>
      </w:tr>
      <w:tr w:rsidR="002A57A3" w14:paraId="10D5023D" w14:textId="77777777">
        <w:trPr>
          <w:jc w:val="center"/>
        </w:trPr>
        <w:tc>
          <w:tcPr>
            <w:tcW w:w="2880" w:type="dxa"/>
            <w:shd w:val="clear" w:color="auto" w:fill="F1F5F9"/>
            <w:vAlign w:val="center"/>
          </w:tcPr>
          <w:p w14:paraId="1E1427B9" w14:textId="77777777" w:rsidR="002A57A3" w:rsidRDefault="00000000">
            <w:pPr>
              <w:spacing w:after="20"/>
            </w:pPr>
            <w:r>
              <w:rPr>
                <w:sz w:val="16"/>
              </w:rPr>
              <w:t>Dataset</w:t>
            </w:r>
          </w:p>
        </w:tc>
        <w:tc>
          <w:tcPr>
            <w:tcW w:w="7488" w:type="dxa"/>
            <w:shd w:val="clear" w:color="auto" w:fill="F1F5F9"/>
            <w:vAlign w:val="center"/>
          </w:tcPr>
          <w:p w14:paraId="06449A02" w14:textId="77777777" w:rsidR="002A57A3" w:rsidRDefault="00000000">
            <w:pPr>
              <w:spacing w:after="20"/>
            </w:pPr>
            <w:r>
              <w:rPr>
                <w:sz w:val="16"/>
              </w:rPr>
              <w:t>Customer Shopping Dataset</w:t>
            </w:r>
          </w:p>
        </w:tc>
      </w:tr>
      <w:tr w:rsidR="002A57A3" w14:paraId="5A35A202" w14:textId="77777777">
        <w:trPr>
          <w:jc w:val="center"/>
        </w:trPr>
        <w:tc>
          <w:tcPr>
            <w:tcW w:w="2880" w:type="dxa"/>
            <w:vAlign w:val="center"/>
          </w:tcPr>
          <w:p w14:paraId="56C3AAE3" w14:textId="77777777" w:rsidR="002A57A3" w:rsidRDefault="00000000">
            <w:pPr>
              <w:spacing w:after="20"/>
            </w:pPr>
            <w:r>
              <w:rPr>
                <w:sz w:val="16"/>
              </w:rPr>
              <w:t>Reporting Period</w:t>
            </w:r>
          </w:p>
        </w:tc>
        <w:tc>
          <w:tcPr>
            <w:tcW w:w="7488" w:type="dxa"/>
            <w:vAlign w:val="center"/>
          </w:tcPr>
          <w:p w14:paraId="2B7FA04E" w14:textId="77777777" w:rsidR="001D1064" w:rsidRDefault="00000000">
            <w:r>
              <w:t>Four-week capstone project | October 2026</w:t>
            </w:r>
          </w:p>
        </w:tc>
      </w:tr>
      <w:tr w:rsidR="002A57A3" w14:paraId="7DC59060" w14:textId="77777777">
        <w:trPr>
          <w:jc w:val="center"/>
        </w:trPr>
        <w:tc>
          <w:tcPr>
            <w:tcW w:w="2880" w:type="dxa"/>
            <w:shd w:val="clear" w:color="auto" w:fill="F1F5F9"/>
            <w:vAlign w:val="center"/>
          </w:tcPr>
          <w:p w14:paraId="5695001D" w14:textId="77777777" w:rsidR="002A57A3" w:rsidRDefault="00000000">
            <w:pPr>
              <w:spacing w:after="20"/>
            </w:pPr>
            <w:r>
              <w:rPr>
                <w:sz w:val="16"/>
              </w:rPr>
              <w:t>Mentors</w:t>
            </w:r>
          </w:p>
        </w:tc>
        <w:tc>
          <w:tcPr>
            <w:tcW w:w="7488" w:type="dxa"/>
            <w:shd w:val="clear" w:color="auto" w:fill="F1F5F9"/>
            <w:vAlign w:val="center"/>
          </w:tcPr>
          <w:p w14:paraId="2D324D20" w14:textId="77777777" w:rsidR="002A57A3" w:rsidRDefault="00000000">
            <w:pPr>
              <w:spacing w:after="20"/>
            </w:pPr>
            <w:r>
              <w:rPr>
                <w:sz w:val="16"/>
              </w:rPr>
              <w:t>Ms. Harshini &amp; Ms. Swetha</w:t>
            </w:r>
          </w:p>
        </w:tc>
      </w:tr>
      <w:tr w:rsidR="002A57A3" w14:paraId="72E6258B" w14:textId="77777777">
        <w:trPr>
          <w:jc w:val="center"/>
        </w:trPr>
        <w:tc>
          <w:tcPr>
            <w:tcW w:w="2880" w:type="dxa"/>
            <w:vAlign w:val="center"/>
          </w:tcPr>
          <w:p w14:paraId="1F40A538" w14:textId="77777777" w:rsidR="002A57A3" w:rsidRDefault="00000000">
            <w:pPr>
              <w:spacing w:after="20"/>
            </w:pPr>
            <w:r>
              <w:rPr>
                <w:sz w:val="16"/>
              </w:rPr>
              <w:t>Tools evidenced in project files</w:t>
            </w:r>
          </w:p>
        </w:tc>
        <w:tc>
          <w:tcPr>
            <w:tcW w:w="7488" w:type="dxa"/>
            <w:vAlign w:val="center"/>
          </w:tcPr>
          <w:p w14:paraId="0E0F1004" w14:textId="77777777" w:rsidR="002A57A3" w:rsidRDefault="00000000">
            <w:pPr>
              <w:spacing w:after="20"/>
            </w:pPr>
            <w:r>
              <w:rPr>
                <w:sz w:val="16"/>
              </w:rPr>
              <w:t>Microsoft Excel, MySQL, Python, Jupyter Notebook, Pandas, NumPy, Matplotlib, Seaborn, Power BI; AI assistance is described in the reference report but specific prompt history is not supplied.</w:t>
            </w:r>
          </w:p>
        </w:tc>
      </w:tr>
      <w:tr w:rsidR="002A57A3" w14:paraId="56BAA370" w14:textId="77777777">
        <w:trPr>
          <w:jc w:val="center"/>
        </w:trPr>
        <w:tc>
          <w:tcPr>
            <w:tcW w:w="2880" w:type="dxa"/>
            <w:shd w:val="clear" w:color="auto" w:fill="F1F5F9"/>
            <w:vAlign w:val="center"/>
          </w:tcPr>
          <w:p w14:paraId="023B3944" w14:textId="77777777" w:rsidR="002A57A3" w:rsidRDefault="00000000">
            <w:pPr>
              <w:spacing w:after="20"/>
            </w:pPr>
            <w:r>
              <w:rPr>
                <w:sz w:val="16"/>
              </w:rPr>
              <w:t>Dataset size</w:t>
            </w:r>
          </w:p>
        </w:tc>
        <w:tc>
          <w:tcPr>
            <w:tcW w:w="7488" w:type="dxa"/>
            <w:shd w:val="clear" w:color="auto" w:fill="F1F5F9"/>
            <w:vAlign w:val="center"/>
          </w:tcPr>
          <w:p w14:paraId="35108B3E" w14:textId="77777777" w:rsidR="002A57A3" w:rsidRDefault="00000000">
            <w:pPr>
              <w:spacing w:after="20"/>
            </w:pPr>
            <w:r>
              <w:rPr>
                <w:sz w:val="16"/>
              </w:rPr>
              <w:t>99,457 transaction records; source workbook contains 14 data fields plus a record index field (15 columns</w:t>
            </w:r>
            <w:r w:rsidR="001E32B6">
              <w:rPr>
                <w:sz w:val="16"/>
              </w:rPr>
              <w:t>(measure)</w:t>
            </w:r>
            <w:r>
              <w:rPr>
                <w:sz w:val="16"/>
              </w:rPr>
              <w:t xml:space="preserve"> including </w:t>
            </w:r>
            <w:proofErr w:type="spellStart"/>
            <w:r>
              <w:rPr>
                <w:sz w:val="16"/>
              </w:rPr>
              <w:t>index_no</w:t>
            </w:r>
            <w:proofErr w:type="spellEnd"/>
            <w:r>
              <w:rPr>
                <w:sz w:val="16"/>
              </w:rPr>
              <w:t>).</w:t>
            </w:r>
          </w:p>
        </w:tc>
      </w:tr>
      <w:tr w:rsidR="002A57A3" w14:paraId="1AD7610E" w14:textId="77777777">
        <w:trPr>
          <w:jc w:val="center"/>
        </w:trPr>
        <w:tc>
          <w:tcPr>
            <w:tcW w:w="2880" w:type="dxa"/>
            <w:vAlign w:val="center"/>
          </w:tcPr>
          <w:p w14:paraId="511CEF54" w14:textId="77777777" w:rsidR="002A57A3" w:rsidRDefault="00000000">
            <w:pPr>
              <w:spacing w:after="20"/>
            </w:pPr>
            <w:r>
              <w:rPr>
                <w:sz w:val="16"/>
              </w:rPr>
              <w:t>Report status</w:t>
            </w:r>
          </w:p>
        </w:tc>
        <w:tc>
          <w:tcPr>
            <w:tcW w:w="7488" w:type="dxa"/>
            <w:vAlign w:val="center"/>
          </w:tcPr>
          <w:p w14:paraId="5E165C14" w14:textId="77777777" w:rsidR="002A57A3" w:rsidRDefault="00000000">
            <w:pPr>
              <w:spacing w:after="20"/>
            </w:pPr>
            <w:r>
              <w:t>Updated report based on the supplied project plan, Excel workbook, SQL file, Python notebook, CSV and Power BI file, including the Week 4 activities described.</w:t>
            </w:r>
          </w:p>
        </w:tc>
      </w:tr>
    </w:tbl>
    <w:p w14:paraId="53B31E3E" w14:textId="77777777" w:rsidR="002A57A3" w:rsidRDefault="002A57A3">
      <w:pPr>
        <w:spacing w:after="20"/>
      </w:pPr>
    </w:p>
    <w:p w14:paraId="199C074B" w14:textId="77777777" w:rsidR="002A57A3" w:rsidRDefault="00000000">
      <w:pPr>
        <w:pStyle w:val="Heading1"/>
      </w:pPr>
      <w:r>
        <w:t>Evidence Review: Files Inspected</w:t>
      </w:r>
    </w:p>
    <w:tbl>
      <w:tblPr>
        <w:tblStyle w:val="TableGrid"/>
        <w:tblW w:w="0" w:type="auto"/>
        <w:jc w:val="center"/>
        <w:tblLayout w:type="fixed"/>
        <w:tblLook w:val="04A0" w:firstRow="1" w:lastRow="0" w:firstColumn="1" w:lastColumn="0" w:noHBand="0" w:noVBand="1"/>
      </w:tblPr>
      <w:tblGrid>
        <w:gridCol w:w="4361"/>
        <w:gridCol w:w="3260"/>
        <w:gridCol w:w="2589"/>
      </w:tblGrid>
      <w:tr w:rsidR="002A57A3" w14:paraId="7341B17E" w14:textId="77777777" w:rsidTr="001B7559">
        <w:trPr>
          <w:jc w:val="center"/>
        </w:trPr>
        <w:tc>
          <w:tcPr>
            <w:tcW w:w="4361" w:type="dxa"/>
            <w:shd w:val="clear" w:color="auto" w:fill="17365D"/>
            <w:vAlign w:val="center"/>
          </w:tcPr>
          <w:p w14:paraId="11D088C3" w14:textId="77777777" w:rsidR="002A57A3" w:rsidRDefault="00000000">
            <w:pPr>
              <w:spacing w:after="20"/>
            </w:pPr>
            <w:r>
              <w:rPr>
                <w:b/>
                <w:color w:val="FFFFFF"/>
                <w:sz w:val="15"/>
              </w:rPr>
              <w:t>File</w:t>
            </w:r>
          </w:p>
        </w:tc>
        <w:tc>
          <w:tcPr>
            <w:tcW w:w="3260" w:type="dxa"/>
            <w:shd w:val="clear" w:color="auto" w:fill="17365D"/>
            <w:vAlign w:val="center"/>
          </w:tcPr>
          <w:p w14:paraId="081B6361" w14:textId="77777777" w:rsidR="002A57A3" w:rsidRDefault="00000000">
            <w:pPr>
              <w:spacing w:after="20"/>
            </w:pPr>
            <w:r>
              <w:rPr>
                <w:b/>
                <w:color w:val="FFFFFF"/>
                <w:sz w:val="15"/>
              </w:rPr>
              <w:t>Evidence available</w:t>
            </w:r>
          </w:p>
        </w:tc>
        <w:tc>
          <w:tcPr>
            <w:tcW w:w="2589" w:type="dxa"/>
            <w:shd w:val="clear" w:color="auto" w:fill="17365D"/>
            <w:vAlign w:val="center"/>
          </w:tcPr>
          <w:p w14:paraId="1DC03F1B" w14:textId="77777777" w:rsidR="002A57A3" w:rsidRDefault="00000000">
            <w:pPr>
              <w:spacing w:after="20"/>
            </w:pPr>
            <w:r>
              <w:rPr>
                <w:b/>
                <w:color w:val="FFFFFF"/>
                <w:sz w:val="15"/>
              </w:rPr>
              <w:t>Limitations / verification note</w:t>
            </w:r>
          </w:p>
        </w:tc>
      </w:tr>
      <w:tr w:rsidR="002A57A3" w14:paraId="16A65D18" w14:textId="77777777" w:rsidTr="001B7559">
        <w:trPr>
          <w:jc w:val="center"/>
        </w:trPr>
        <w:tc>
          <w:tcPr>
            <w:tcW w:w="4361" w:type="dxa"/>
            <w:vAlign w:val="center"/>
          </w:tcPr>
          <w:p w14:paraId="3A4321F0" w14:textId="77777777" w:rsidR="002A57A3" w:rsidRDefault="001B7559">
            <w:pPr>
              <w:spacing w:after="20"/>
            </w:pPr>
            <w:hyperlink r:id="rId8" w:history="1">
              <w:r w:rsidRPr="00141EA1">
                <w:rPr>
                  <w:rStyle w:val="Hyperlink"/>
                  <w:sz w:val="15"/>
                </w:rPr>
                <w:t>https://docs.google.com/spreadsheets/d/1sl2-j9Bz-Aao-mxfuyJlqkBXTnNdAm5u/edit?usp=sharing&amp;ouid=110473827587879493161&amp;rtpof=true&amp;sd=true</w:t>
              </w:r>
            </w:hyperlink>
            <w:r>
              <w:rPr>
                <w:sz w:val="15"/>
              </w:rPr>
              <w:t xml:space="preserve"> - Excel workbook (.xlsx)</w:t>
            </w:r>
          </w:p>
        </w:tc>
        <w:tc>
          <w:tcPr>
            <w:tcW w:w="3260" w:type="dxa"/>
            <w:vAlign w:val="center"/>
          </w:tcPr>
          <w:p w14:paraId="3C79D512" w14:textId="77777777" w:rsidR="002A57A3" w:rsidRDefault="00000000">
            <w:pPr>
              <w:spacing w:after="20"/>
            </w:pPr>
            <w:r>
              <w:rPr>
                <w:sz w:val="15"/>
              </w:rPr>
              <w:t xml:space="preserve">Three sheets: source data, </w:t>
            </w:r>
            <w:proofErr w:type="spellStart"/>
            <w:r>
              <w:rPr>
                <w:sz w:val="15"/>
              </w:rPr>
              <w:t>Pivot_table</w:t>
            </w:r>
            <w:proofErr w:type="spellEnd"/>
            <w:r>
              <w:rPr>
                <w:sz w:val="15"/>
              </w:rPr>
              <w:t>, dashboard; KPI values and PivotTable summaries inspected.</w:t>
            </w:r>
          </w:p>
        </w:tc>
        <w:tc>
          <w:tcPr>
            <w:tcW w:w="2589" w:type="dxa"/>
            <w:vAlign w:val="center"/>
          </w:tcPr>
          <w:p w14:paraId="28EFE80F" w14:textId="77777777" w:rsidR="002A57A3" w:rsidRDefault="00000000">
            <w:pPr>
              <w:spacing w:after="20"/>
            </w:pPr>
            <w:r>
              <w:rPr>
                <w:sz w:val="15"/>
              </w:rPr>
              <w:t xml:space="preserve">Dashboard sheet contains KPI values; Excel visuals and slicer </w:t>
            </w:r>
            <w:proofErr w:type="spellStart"/>
            <w:r>
              <w:rPr>
                <w:sz w:val="15"/>
              </w:rPr>
              <w:t>behaviour</w:t>
            </w:r>
            <w:proofErr w:type="spellEnd"/>
            <w:r>
              <w:rPr>
                <w:sz w:val="15"/>
              </w:rPr>
              <w:t xml:space="preserve"> were not exhaustively tested interactively.</w:t>
            </w:r>
          </w:p>
        </w:tc>
      </w:tr>
      <w:tr w:rsidR="002A57A3" w14:paraId="5A5F6572" w14:textId="77777777" w:rsidTr="001B7559">
        <w:trPr>
          <w:jc w:val="center"/>
        </w:trPr>
        <w:tc>
          <w:tcPr>
            <w:tcW w:w="4361" w:type="dxa"/>
            <w:shd w:val="clear" w:color="auto" w:fill="F1F5F9"/>
            <w:vAlign w:val="center"/>
          </w:tcPr>
          <w:p w14:paraId="074E2CCD" w14:textId="77777777" w:rsidR="002A57A3" w:rsidRDefault="001B7559" w:rsidP="001B7559">
            <w:pPr>
              <w:spacing w:after="20"/>
            </w:pPr>
            <w:hyperlink r:id="rId9" w:history="1">
              <w:r w:rsidRPr="00141EA1">
                <w:rPr>
                  <w:rStyle w:val="Hyperlink"/>
                  <w:sz w:val="15"/>
                </w:rPr>
                <w:t>https://drive.google.com/file/d/1J3kIuzpwMyT-7F0hD8kv0GG85FgqTXkJ/view?usp=sharing</w:t>
              </w:r>
            </w:hyperlink>
            <w:r>
              <w:rPr>
                <w:sz w:val="15"/>
              </w:rPr>
              <w:t xml:space="preserve"> - </w:t>
            </w:r>
            <w:r w:rsidRPr="001B7559">
              <w:rPr>
                <w:sz w:val="15"/>
              </w:rPr>
              <w:t>CSV dataset (.csv)</w:t>
            </w:r>
          </w:p>
        </w:tc>
        <w:tc>
          <w:tcPr>
            <w:tcW w:w="3260" w:type="dxa"/>
            <w:shd w:val="clear" w:color="auto" w:fill="F1F5F9"/>
            <w:vAlign w:val="center"/>
          </w:tcPr>
          <w:p w14:paraId="5D196819" w14:textId="77777777" w:rsidR="002A57A3" w:rsidRDefault="00000000">
            <w:pPr>
              <w:spacing w:after="20"/>
            </w:pPr>
            <w:r>
              <w:rPr>
                <w:sz w:val="15"/>
              </w:rPr>
              <w:t xml:space="preserve">99,457 rows; 15 source columns including </w:t>
            </w:r>
            <w:proofErr w:type="spellStart"/>
            <w:r>
              <w:rPr>
                <w:sz w:val="15"/>
              </w:rPr>
              <w:t>index_no</w:t>
            </w:r>
            <w:proofErr w:type="spellEnd"/>
            <w:r>
              <w:rPr>
                <w:sz w:val="15"/>
              </w:rPr>
              <w:t xml:space="preserve"> and region; no blank values in source fields; price/date fields stored as text in CSV.</w:t>
            </w:r>
          </w:p>
        </w:tc>
        <w:tc>
          <w:tcPr>
            <w:tcW w:w="2589" w:type="dxa"/>
            <w:shd w:val="clear" w:color="auto" w:fill="F1F5F9"/>
            <w:vAlign w:val="center"/>
          </w:tcPr>
          <w:p w14:paraId="32BB66B1" w14:textId="77777777" w:rsidR="002A57A3" w:rsidRDefault="00000000">
            <w:pPr>
              <w:spacing w:after="20"/>
            </w:pPr>
            <w:r>
              <w:rPr>
                <w:sz w:val="15"/>
              </w:rPr>
              <w:t>Price and dates require explicit conversion for robust processing.</w:t>
            </w:r>
          </w:p>
        </w:tc>
      </w:tr>
      <w:tr w:rsidR="002A57A3" w14:paraId="032C1F4A" w14:textId="77777777" w:rsidTr="001B7559">
        <w:trPr>
          <w:jc w:val="center"/>
        </w:trPr>
        <w:tc>
          <w:tcPr>
            <w:tcW w:w="4361" w:type="dxa"/>
            <w:vAlign w:val="center"/>
          </w:tcPr>
          <w:p w14:paraId="18C3BBC1" w14:textId="77777777" w:rsidR="002A57A3" w:rsidRDefault="001B7559">
            <w:pPr>
              <w:spacing w:after="20"/>
            </w:pPr>
            <w:hyperlink r:id="rId10" w:history="1">
              <w:r w:rsidRPr="00141EA1">
                <w:rPr>
                  <w:rStyle w:val="Hyperlink"/>
                  <w:sz w:val="15"/>
                </w:rPr>
                <w:t>https://drive.google.com/file/d/1iPzc9Bk28OwGK5twR8gXVq-HTu00qc1Y/view?usp=sharing</w:t>
              </w:r>
            </w:hyperlink>
            <w:r>
              <w:rPr>
                <w:sz w:val="15"/>
              </w:rPr>
              <w:t xml:space="preserve"> - SQL file (.</w:t>
            </w:r>
            <w:proofErr w:type="spellStart"/>
            <w:r>
              <w:rPr>
                <w:sz w:val="15"/>
              </w:rPr>
              <w:t>sql</w:t>
            </w:r>
            <w:proofErr w:type="spellEnd"/>
            <w:r>
              <w:rPr>
                <w:sz w:val="15"/>
              </w:rPr>
              <w:t>)</w:t>
            </w:r>
          </w:p>
        </w:tc>
        <w:tc>
          <w:tcPr>
            <w:tcW w:w="3260" w:type="dxa"/>
            <w:vAlign w:val="center"/>
          </w:tcPr>
          <w:p w14:paraId="28069FD3" w14:textId="77777777" w:rsidR="002A57A3" w:rsidRDefault="00000000">
            <w:pPr>
              <w:spacing w:after="20"/>
            </w:pPr>
            <w:r>
              <w:rPr>
                <w:sz w:val="15"/>
              </w:rPr>
              <w:t>Database/table validation statements, conversion into analysis table, KPI and business-question queries, CTE/window-function, subquery and join examples, comments with documented findings.</w:t>
            </w:r>
          </w:p>
        </w:tc>
        <w:tc>
          <w:tcPr>
            <w:tcW w:w="2589" w:type="dxa"/>
            <w:vAlign w:val="center"/>
          </w:tcPr>
          <w:p w14:paraId="212E2AC9" w14:textId="77777777" w:rsidR="002A57A3" w:rsidRDefault="00000000">
            <w:pPr>
              <w:spacing w:after="20"/>
            </w:pPr>
            <w:r>
              <w:rPr>
                <w:sz w:val="15"/>
              </w:rPr>
              <w:t>SQL source documents queries and commented findings; this review did not execute them against the user's local MySQL server.</w:t>
            </w:r>
          </w:p>
        </w:tc>
      </w:tr>
      <w:tr w:rsidR="002A57A3" w14:paraId="68DBC0D0" w14:textId="77777777" w:rsidTr="001B7559">
        <w:trPr>
          <w:jc w:val="center"/>
        </w:trPr>
        <w:tc>
          <w:tcPr>
            <w:tcW w:w="4361" w:type="dxa"/>
            <w:shd w:val="clear" w:color="auto" w:fill="F1F5F9"/>
            <w:vAlign w:val="center"/>
          </w:tcPr>
          <w:p w14:paraId="4EB90B2F" w14:textId="77777777" w:rsidR="002A57A3" w:rsidRDefault="001B7559">
            <w:pPr>
              <w:spacing w:after="20"/>
            </w:pPr>
            <w:hyperlink r:id="rId11" w:history="1">
              <w:r w:rsidRPr="00141EA1">
                <w:rPr>
                  <w:rStyle w:val="Hyperlink"/>
                  <w:sz w:val="15"/>
                </w:rPr>
                <w:t>https://drive.google.com/file/d/1uPHENVauxVm5EDGqAQxWSuFexYXv5Q6t/view?usp=sharing</w:t>
              </w:r>
            </w:hyperlink>
            <w:r>
              <w:rPr>
                <w:sz w:val="15"/>
              </w:rPr>
              <w:t xml:space="preserve"> - Python notebook </w:t>
            </w:r>
            <w:proofErr w:type="gramStart"/>
            <w:r>
              <w:rPr>
                <w:sz w:val="15"/>
              </w:rPr>
              <w:t>(.</w:t>
            </w:r>
            <w:proofErr w:type="spellStart"/>
            <w:r>
              <w:rPr>
                <w:sz w:val="15"/>
              </w:rPr>
              <w:t>ipynb</w:t>
            </w:r>
            <w:proofErr w:type="spellEnd"/>
            <w:proofErr w:type="gramEnd"/>
            <w:r>
              <w:rPr>
                <w:sz w:val="15"/>
              </w:rPr>
              <w:t>)</w:t>
            </w:r>
          </w:p>
        </w:tc>
        <w:tc>
          <w:tcPr>
            <w:tcW w:w="3260" w:type="dxa"/>
            <w:shd w:val="clear" w:color="auto" w:fill="F1F5F9"/>
            <w:vAlign w:val="center"/>
          </w:tcPr>
          <w:p w14:paraId="2BEEF7D9" w14:textId="77777777" w:rsidR="002A57A3" w:rsidRDefault="00000000">
            <w:pPr>
              <w:spacing w:after="20"/>
            </w:pPr>
            <w:r>
              <w:rPr>
                <w:sz w:val="15"/>
              </w:rPr>
              <w:t xml:space="preserve">Executed outputs, quality checks, derived fields, summaries, outlier analysis, eight principal EDA </w:t>
            </w:r>
            <w:proofErr w:type="spellStart"/>
            <w:r>
              <w:rPr>
                <w:sz w:val="15"/>
              </w:rPr>
              <w:t>visualisations</w:t>
            </w:r>
            <w:proofErr w:type="spellEnd"/>
            <w:r>
              <w:rPr>
                <w:sz w:val="15"/>
              </w:rPr>
              <w:t xml:space="preserve"> and business insights.</w:t>
            </w:r>
          </w:p>
        </w:tc>
        <w:tc>
          <w:tcPr>
            <w:tcW w:w="2589" w:type="dxa"/>
            <w:shd w:val="clear" w:color="auto" w:fill="F1F5F9"/>
            <w:vAlign w:val="center"/>
          </w:tcPr>
          <w:p w14:paraId="09A70E49" w14:textId="77777777" w:rsidR="002A57A3" w:rsidRDefault="00000000">
            <w:pPr>
              <w:spacing w:after="20"/>
            </w:pPr>
            <w:r>
              <w:rPr>
                <w:sz w:val="15"/>
              </w:rPr>
              <w:t>Notebook output contains both an initial 10-column analysis frame and later derived columns; descriptions below distinguish source schema from notebook frame.</w:t>
            </w:r>
          </w:p>
        </w:tc>
      </w:tr>
      <w:tr w:rsidR="002A57A3" w14:paraId="26194F76" w14:textId="77777777" w:rsidTr="001B7559">
        <w:trPr>
          <w:jc w:val="center"/>
        </w:trPr>
        <w:tc>
          <w:tcPr>
            <w:tcW w:w="4361" w:type="dxa"/>
            <w:vAlign w:val="center"/>
          </w:tcPr>
          <w:p w14:paraId="5180D18A" w14:textId="77777777" w:rsidR="002A57A3" w:rsidRDefault="001B7559">
            <w:pPr>
              <w:spacing w:after="20"/>
            </w:pPr>
            <w:hyperlink r:id="rId12" w:history="1">
              <w:r w:rsidRPr="00141EA1">
                <w:rPr>
                  <w:rStyle w:val="Hyperlink"/>
                  <w:sz w:val="15"/>
                </w:rPr>
                <w:t>https://drive.google.com/file/d/1Et9LB79jzeY9SX0alOJOzzmwvcMpB2uR/view?usp=sharing</w:t>
              </w:r>
            </w:hyperlink>
            <w:r>
              <w:rPr>
                <w:sz w:val="15"/>
              </w:rPr>
              <w:t xml:space="preserve"> - Power BI file (.</w:t>
            </w:r>
            <w:proofErr w:type="spellStart"/>
            <w:r>
              <w:rPr>
                <w:sz w:val="15"/>
              </w:rPr>
              <w:t>pbix</w:t>
            </w:r>
            <w:proofErr w:type="spellEnd"/>
            <w:r>
              <w:rPr>
                <w:sz w:val="15"/>
              </w:rPr>
              <w:t>)</w:t>
            </w:r>
          </w:p>
        </w:tc>
        <w:tc>
          <w:tcPr>
            <w:tcW w:w="3260" w:type="dxa"/>
            <w:vAlign w:val="center"/>
          </w:tcPr>
          <w:p w14:paraId="55F37D23" w14:textId="77777777" w:rsidR="002A57A3" w:rsidRDefault="00000000">
            <w:pPr>
              <w:spacing w:after="20"/>
            </w:pPr>
            <w:r>
              <w:rPr>
                <w:sz w:val="15"/>
              </w:rPr>
              <w:t>File package metadata exposes four report pages—Dashboard, Analysis &amp; Recommendations, Business Analysis and Conclusion—with card visuals, bar/column charts, line chart, donut/pie charts, slicers, text and shapes.</w:t>
            </w:r>
          </w:p>
        </w:tc>
        <w:tc>
          <w:tcPr>
            <w:tcW w:w="2589" w:type="dxa"/>
            <w:vAlign w:val="center"/>
          </w:tcPr>
          <w:p w14:paraId="79149807" w14:textId="77777777" w:rsidR="002A57A3" w:rsidRDefault="00000000">
            <w:pPr>
              <w:spacing w:after="20"/>
            </w:pPr>
            <w:r>
              <w:rPr>
                <w:sz w:val="15"/>
              </w:rPr>
              <w:t xml:space="preserve">The report definition was inspected structurally; visual rendering, data-model relationships, DAX formulas and live slicer </w:t>
            </w:r>
            <w:proofErr w:type="spellStart"/>
            <w:r>
              <w:rPr>
                <w:sz w:val="15"/>
              </w:rPr>
              <w:t>behaviour</w:t>
            </w:r>
            <w:proofErr w:type="spellEnd"/>
            <w:r>
              <w:rPr>
                <w:sz w:val="15"/>
              </w:rPr>
              <w:t xml:space="preserve"> could not be independently validated in Power BI Desktop in this environment.</w:t>
            </w:r>
          </w:p>
        </w:tc>
      </w:tr>
    </w:tbl>
    <w:p w14:paraId="340A32B7" w14:textId="77777777" w:rsidR="002A57A3" w:rsidRDefault="002A57A3">
      <w:pPr>
        <w:spacing w:after="20"/>
      </w:pPr>
    </w:p>
    <w:p w14:paraId="06486FF3" w14:textId="77777777" w:rsidR="002A57A3" w:rsidRDefault="00000000">
      <w:pPr>
        <w:pStyle w:val="Heading1"/>
      </w:pPr>
      <w:r>
        <w:t>Executive Summary</w:t>
      </w:r>
    </w:p>
    <w:p w14:paraId="23FB6C1C" w14:textId="77777777" w:rsidR="002A57A3" w:rsidRDefault="00000000">
      <w:r>
        <w:t>This AI-Powered Industry Capstone Project at Brand Monk Academy analyses the Customer Shopping Dataset. The work covers business understanding and data inspection, Excel analysis, SQL business queries, Python exploratory data analysis and visualisation, Power BI reporting, and the final review of project findings and portfolio work.</w:t>
      </w:r>
    </w:p>
    <w:p w14:paraId="7F6F35CD" w14:textId="77777777" w:rsidR="002A57A3" w:rsidRDefault="00000000">
      <w:r>
        <w:t>The supplied data contains 99,457 records, 99,457 distinct invoice numbers and 99,457 distinct customer IDs. Across the verified analysis summaries, total recorded transaction value is 6,85,51,365.91, total quantity is 2,98,712, and average recorded transaction value is 689.26. The dataset covers 1 January 2021 to 8 March 2023. March 2023 is therefore an incomplete month and should not be compared directly with full months without qualification.</w:t>
      </w:r>
    </w:p>
    <w:p w14:paraId="686FEC30" w14:textId="77777777" w:rsidR="002A57A3" w:rsidRDefault="00000000">
      <w:r>
        <w:t>Clothing is the leading category by total recorded sales (3,10,75,684.64) and quantity (1,03,558 units). Mall of Istanbul has the highest mall-level sales (1,38,51,737.62); cash is the largest payment method by sales (3,07,05,030.98); female transactions contribute more total sales, while the average transaction value for male transactions is slightly higher. Technology has the highest average transaction value by category (3,156.94).</w:t>
      </w:r>
    </w:p>
    <w:p w14:paraId="28C4CAE0" w14:textId="77777777" w:rsidR="002A57A3" w:rsidRDefault="00000000">
      <w:r>
        <w:t xml:space="preserve">The Excel workbook contains KPI summaries and PivotTables; the SQL file contains data-validation and business-analysis queries; the Jupyter Notebook contains executed checks and </w:t>
      </w:r>
      <w:proofErr w:type="spellStart"/>
      <w:r>
        <w:t>visualisations</w:t>
      </w:r>
      <w:proofErr w:type="spellEnd"/>
      <w:r>
        <w:t>; and the Power BI package contains four report pages. In Week 4, I completed my GitHub work and reviewed the SQL business questions, queries, documented outputs and findings for consistency with the project analysis.</w:t>
      </w:r>
    </w:p>
    <w:p w14:paraId="20A7BA42" w14:textId="77777777" w:rsidR="002A57A3" w:rsidRDefault="00000000">
      <w:r>
        <w:t xml:space="preserve">Interpretation rule applied throughout this report: price is the recorded transaction value. Total sales/value </w:t>
      </w:r>
      <w:proofErr w:type="gramStart"/>
      <w:r>
        <w:t>is</w:t>
      </w:r>
      <w:proofErr w:type="gramEnd"/>
      <w:r>
        <w:t xml:space="preserve"> calculated as </w:t>
      </w:r>
      <w:proofErr w:type="gramStart"/>
      <w:r>
        <w:t>SUM(</w:t>
      </w:r>
      <w:proofErr w:type="gramEnd"/>
      <w:r>
        <w:t xml:space="preserve">price), and quantity sold as </w:t>
      </w:r>
      <w:proofErr w:type="gramStart"/>
      <w:r>
        <w:t>SUM(</w:t>
      </w:r>
      <w:proofErr w:type="gramEnd"/>
      <w:r>
        <w:t>quantity). Price is not multiplied by quantity. The source dataset's currency is not explicitly confirmed</w:t>
      </w:r>
      <w:r w:rsidR="00CB0A8C">
        <w:t>.</w:t>
      </w:r>
      <w:r>
        <w:t xml:space="preserve"> </w:t>
      </w:r>
    </w:p>
    <w:p w14:paraId="5DA1495F" w14:textId="77777777" w:rsidR="002A57A3" w:rsidRDefault="00000000">
      <w:pPr>
        <w:pStyle w:val="Heading1"/>
      </w:pPr>
      <w:r>
        <w:t>1. Project Overview</w:t>
      </w:r>
    </w:p>
    <w:p w14:paraId="0F88A1B9" w14:textId="77777777" w:rsidR="002A57A3" w:rsidRDefault="00000000">
      <w:r>
        <w:t>This project applies data analytics to customer shopping transactions to identify category, customer-segment, payment, date and shopping-location patterns. The purpose is to convert raw transaction records into understandable KPIs, visual summaries and practical recommendations.</w:t>
      </w:r>
    </w:p>
    <w:p w14:paraId="07B0F261" w14:textId="77777777" w:rsidR="002A57A3" w:rsidRDefault="00000000">
      <w:r>
        <w:t xml:space="preserve">I followed an end-to-end workflow: business problem understanding → data inspection and preparation → Excel and SQL analysis → Python EDA and </w:t>
      </w:r>
      <w:proofErr w:type="spellStart"/>
      <w:r>
        <w:t>visualisation</w:t>
      </w:r>
      <w:proofErr w:type="spellEnd"/>
      <w:r>
        <w:t xml:space="preserve"> → Power BI reporting → business findings and recommendations. The report distinguishes evidence present in the files from proposed improvements and tasks that remain unverified.</w:t>
      </w:r>
    </w:p>
    <w:p w14:paraId="2A4F213F" w14:textId="77777777" w:rsidR="002A57A3" w:rsidRDefault="00000000">
      <w:pPr>
        <w:pStyle w:val="Heading1"/>
      </w:pPr>
      <w:r>
        <w:t>2. Project Objectives</w:t>
      </w:r>
    </w:p>
    <w:tbl>
      <w:tblPr>
        <w:tblStyle w:val="TableGrid"/>
        <w:tblW w:w="0" w:type="auto"/>
        <w:jc w:val="center"/>
        <w:tblLook w:val="04A0" w:firstRow="1" w:lastRow="0" w:firstColumn="1" w:lastColumn="0" w:noHBand="0" w:noVBand="1"/>
      </w:tblPr>
      <w:tblGrid>
        <w:gridCol w:w="3623"/>
        <w:gridCol w:w="6587"/>
      </w:tblGrid>
      <w:tr w:rsidR="002A57A3" w14:paraId="0C0A1660" w14:textId="77777777">
        <w:trPr>
          <w:jc w:val="center"/>
        </w:trPr>
        <w:tc>
          <w:tcPr>
            <w:tcW w:w="3672" w:type="dxa"/>
            <w:shd w:val="clear" w:color="auto" w:fill="17365D"/>
            <w:vAlign w:val="center"/>
          </w:tcPr>
          <w:p w14:paraId="38BB3598" w14:textId="77777777" w:rsidR="002A57A3" w:rsidRDefault="00000000">
            <w:pPr>
              <w:spacing w:after="20"/>
            </w:pPr>
            <w:r>
              <w:rPr>
                <w:b/>
                <w:color w:val="FFFFFF"/>
                <w:sz w:val="16"/>
              </w:rPr>
              <w:t>Planned objective</w:t>
            </w:r>
          </w:p>
        </w:tc>
        <w:tc>
          <w:tcPr>
            <w:tcW w:w="6696" w:type="dxa"/>
            <w:shd w:val="clear" w:color="auto" w:fill="17365D"/>
            <w:vAlign w:val="center"/>
          </w:tcPr>
          <w:p w14:paraId="0103DB8B" w14:textId="77777777" w:rsidR="002A57A3" w:rsidRDefault="00000000">
            <w:pPr>
              <w:spacing w:after="20"/>
            </w:pPr>
            <w:r>
              <w:rPr>
                <w:b/>
                <w:color w:val="FFFFFF"/>
                <w:sz w:val="16"/>
              </w:rPr>
              <w:t>Progress evidenced in Weeks 1–3</w:t>
            </w:r>
          </w:p>
        </w:tc>
      </w:tr>
      <w:tr w:rsidR="002A57A3" w14:paraId="76E3F119" w14:textId="77777777">
        <w:trPr>
          <w:jc w:val="center"/>
        </w:trPr>
        <w:tc>
          <w:tcPr>
            <w:tcW w:w="3672" w:type="dxa"/>
            <w:vAlign w:val="center"/>
          </w:tcPr>
          <w:p w14:paraId="7A092129" w14:textId="77777777" w:rsidR="002A57A3" w:rsidRDefault="00000000">
            <w:pPr>
              <w:spacing w:after="20"/>
            </w:pPr>
            <w:r>
              <w:rPr>
                <w:sz w:val="16"/>
              </w:rPr>
              <w:t>Understand the dataset and business questions</w:t>
            </w:r>
          </w:p>
        </w:tc>
        <w:tc>
          <w:tcPr>
            <w:tcW w:w="6696" w:type="dxa"/>
            <w:vAlign w:val="center"/>
          </w:tcPr>
          <w:p w14:paraId="4B4A27C1" w14:textId="77777777" w:rsidR="002A57A3" w:rsidRDefault="00000000">
            <w:pPr>
              <w:spacing w:after="20"/>
            </w:pPr>
            <w:r>
              <w:rPr>
                <w:sz w:val="16"/>
              </w:rPr>
              <w:t>Documented in the reference report and reflected in Excel, SQL and notebook analyses.</w:t>
            </w:r>
          </w:p>
        </w:tc>
      </w:tr>
      <w:tr w:rsidR="002A57A3" w14:paraId="4C9430C5" w14:textId="77777777">
        <w:trPr>
          <w:jc w:val="center"/>
        </w:trPr>
        <w:tc>
          <w:tcPr>
            <w:tcW w:w="3672" w:type="dxa"/>
            <w:shd w:val="clear" w:color="auto" w:fill="F1F5F9"/>
            <w:vAlign w:val="center"/>
          </w:tcPr>
          <w:p w14:paraId="21A5520E" w14:textId="77777777" w:rsidR="002A57A3" w:rsidRDefault="00000000">
            <w:pPr>
              <w:spacing w:after="20"/>
            </w:pPr>
            <w:r>
              <w:rPr>
                <w:sz w:val="16"/>
              </w:rPr>
              <w:t>Clean and validate data</w:t>
            </w:r>
          </w:p>
        </w:tc>
        <w:tc>
          <w:tcPr>
            <w:tcW w:w="6696" w:type="dxa"/>
            <w:shd w:val="clear" w:color="auto" w:fill="F1F5F9"/>
            <w:vAlign w:val="center"/>
          </w:tcPr>
          <w:p w14:paraId="5E49B43B" w14:textId="77777777" w:rsidR="002A57A3" w:rsidRDefault="00000000">
            <w:pPr>
              <w:spacing w:after="20"/>
            </w:pPr>
            <w:r>
              <w:rPr>
                <w:sz w:val="16"/>
              </w:rPr>
              <w:t>Excel cleaning is described in the reference report; notebook has executed missing-value, duplicate, type and range checks; SQL file contains validation and conversion queries.</w:t>
            </w:r>
          </w:p>
        </w:tc>
      </w:tr>
      <w:tr w:rsidR="002A57A3" w14:paraId="10C95063" w14:textId="77777777">
        <w:trPr>
          <w:jc w:val="center"/>
        </w:trPr>
        <w:tc>
          <w:tcPr>
            <w:tcW w:w="3672" w:type="dxa"/>
            <w:vAlign w:val="center"/>
          </w:tcPr>
          <w:p w14:paraId="6C1FE0A3" w14:textId="77777777" w:rsidR="002A57A3" w:rsidRDefault="00000000">
            <w:pPr>
              <w:spacing w:after="20"/>
            </w:pPr>
            <w:r>
              <w:rPr>
                <w:sz w:val="16"/>
              </w:rPr>
              <w:t>Use Excel formulas, PivotTables, charts and KPIs</w:t>
            </w:r>
          </w:p>
        </w:tc>
        <w:tc>
          <w:tcPr>
            <w:tcW w:w="6696" w:type="dxa"/>
            <w:vAlign w:val="center"/>
          </w:tcPr>
          <w:p w14:paraId="1DF9BCB6" w14:textId="77777777" w:rsidR="002A57A3" w:rsidRDefault="00000000">
            <w:pPr>
              <w:spacing w:after="20"/>
            </w:pPr>
            <w:r>
              <w:rPr>
                <w:sz w:val="16"/>
              </w:rPr>
              <w:t xml:space="preserve">Workbook contains </w:t>
            </w:r>
            <w:proofErr w:type="spellStart"/>
            <w:r>
              <w:rPr>
                <w:sz w:val="16"/>
              </w:rPr>
              <w:t>Pivot_table</w:t>
            </w:r>
            <w:proofErr w:type="spellEnd"/>
            <w:r>
              <w:rPr>
                <w:sz w:val="16"/>
              </w:rPr>
              <w:t xml:space="preserve"> and dashboard sheets with KPI values and summary tables.</w:t>
            </w:r>
          </w:p>
        </w:tc>
      </w:tr>
      <w:tr w:rsidR="002A57A3" w14:paraId="3FAF74C5" w14:textId="77777777">
        <w:trPr>
          <w:jc w:val="center"/>
        </w:trPr>
        <w:tc>
          <w:tcPr>
            <w:tcW w:w="3672" w:type="dxa"/>
            <w:shd w:val="clear" w:color="auto" w:fill="F1F5F9"/>
            <w:vAlign w:val="center"/>
          </w:tcPr>
          <w:p w14:paraId="161D9745" w14:textId="77777777" w:rsidR="002A57A3" w:rsidRDefault="00000000">
            <w:pPr>
              <w:spacing w:after="20"/>
            </w:pPr>
            <w:r>
              <w:rPr>
                <w:sz w:val="16"/>
              </w:rPr>
              <w:t>Use MySQL to answer business questions</w:t>
            </w:r>
          </w:p>
        </w:tc>
        <w:tc>
          <w:tcPr>
            <w:tcW w:w="6696" w:type="dxa"/>
            <w:shd w:val="clear" w:color="auto" w:fill="F1F5F9"/>
            <w:vAlign w:val="center"/>
          </w:tcPr>
          <w:p w14:paraId="0840F97A" w14:textId="77777777" w:rsidR="002A57A3" w:rsidRDefault="00000000">
            <w:pPr>
              <w:spacing w:after="20"/>
            </w:pPr>
            <w:r>
              <w:rPr>
                <w:sz w:val="16"/>
              </w:rPr>
              <w:t>SQL file includes aggregations, filters, customer/mall/category analyses, CTE/window, subquery and join examples.</w:t>
            </w:r>
          </w:p>
        </w:tc>
      </w:tr>
      <w:tr w:rsidR="002A57A3" w14:paraId="5BAA6A54" w14:textId="77777777">
        <w:trPr>
          <w:jc w:val="center"/>
        </w:trPr>
        <w:tc>
          <w:tcPr>
            <w:tcW w:w="3672" w:type="dxa"/>
            <w:vAlign w:val="center"/>
          </w:tcPr>
          <w:p w14:paraId="491F6CED" w14:textId="77777777" w:rsidR="002A57A3" w:rsidRDefault="00000000">
            <w:pPr>
              <w:spacing w:after="20"/>
            </w:pPr>
            <w:r>
              <w:rPr>
                <w:sz w:val="16"/>
              </w:rPr>
              <w:t>Perform Python EDA</w:t>
            </w:r>
          </w:p>
        </w:tc>
        <w:tc>
          <w:tcPr>
            <w:tcW w:w="6696" w:type="dxa"/>
            <w:vAlign w:val="center"/>
          </w:tcPr>
          <w:p w14:paraId="55A2A540" w14:textId="77777777" w:rsidR="002A57A3" w:rsidRDefault="00000000">
            <w:pPr>
              <w:spacing w:after="20"/>
            </w:pPr>
            <w:r>
              <w:rPr>
                <w:sz w:val="16"/>
              </w:rPr>
              <w:t xml:space="preserve">Executed Jupyter notebook includes Pandas/NumPy operations, data-quality checks, outlier review, group summaries and </w:t>
            </w:r>
            <w:proofErr w:type="spellStart"/>
            <w:r>
              <w:rPr>
                <w:sz w:val="16"/>
              </w:rPr>
              <w:t>visualisations</w:t>
            </w:r>
            <w:proofErr w:type="spellEnd"/>
            <w:r>
              <w:rPr>
                <w:sz w:val="16"/>
              </w:rPr>
              <w:t>.</w:t>
            </w:r>
          </w:p>
        </w:tc>
      </w:tr>
      <w:tr w:rsidR="002A57A3" w14:paraId="14E2945B" w14:textId="77777777">
        <w:trPr>
          <w:jc w:val="center"/>
        </w:trPr>
        <w:tc>
          <w:tcPr>
            <w:tcW w:w="3672" w:type="dxa"/>
            <w:shd w:val="clear" w:color="auto" w:fill="F1F5F9"/>
            <w:vAlign w:val="center"/>
          </w:tcPr>
          <w:p w14:paraId="33BE0FCD" w14:textId="77777777" w:rsidR="002A57A3" w:rsidRDefault="00000000">
            <w:pPr>
              <w:spacing w:after="20"/>
            </w:pPr>
            <w:r>
              <w:rPr>
                <w:sz w:val="16"/>
              </w:rPr>
              <w:t>Develop Power BI dashboard and insights</w:t>
            </w:r>
          </w:p>
        </w:tc>
        <w:tc>
          <w:tcPr>
            <w:tcW w:w="6696" w:type="dxa"/>
            <w:shd w:val="clear" w:color="auto" w:fill="F1F5F9"/>
            <w:vAlign w:val="center"/>
          </w:tcPr>
          <w:p w14:paraId="1D710BE8" w14:textId="77777777" w:rsidR="002A57A3" w:rsidRDefault="00000000">
            <w:pPr>
              <w:spacing w:after="20"/>
            </w:pPr>
            <w:r>
              <w:rPr>
                <w:sz w:val="16"/>
              </w:rPr>
              <w:t>Supplied PBIX structure contains four pages and chart/slicer objects; detailed visual rendering and DAX measures are not independently verified.</w:t>
            </w:r>
          </w:p>
        </w:tc>
      </w:tr>
      <w:tr w:rsidR="002A57A3" w14:paraId="3C06DD7C" w14:textId="77777777">
        <w:trPr>
          <w:jc w:val="center"/>
        </w:trPr>
        <w:tc>
          <w:tcPr>
            <w:tcW w:w="3672" w:type="dxa"/>
            <w:vAlign w:val="center"/>
          </w:tcPr>
          <w:p w14:paraId="53622F10" w14:textId="77777777" w:rsidR="002A57A3" w:rsidRDefault="00000000">
            <w:pPr>
              <w:spacing w:after="20"/>
            </w:pPr>
            <w:r>
              <w:rPr>
                <w:sz w:val="16"/>
              </w:rPr>
              <w:t>Use AI to support analysis and recommendations</w:t>
            </w:r>
          </w:p>
        </w:tc>
        <w:tc>
          <w:tcPr>
            <w:tcW w:w="6696" w:type="dxa"/>
            <w:vAlign w:val="center"/>
          </w:tcPr>
          <w:p w14:paraId="78B46801" w14:textId="77777777" w:rsidR="002A57A3" w:rsidRDefault="00000000">
            <w:pPr>
              <w:spacing w:after="20"/>
            </w:pPr>
            <w:r>
              <w:rPr>
                <w:sz w:val="16"/>
              </w:rPr>
              <w:t>Reference report describes AI as support for learning, query/formula assistance and documentation; no conversation log or prompt evidence was supplied.</w:t>
            </w:r>
          </w:p>
        </w:tc>
      </w:tr>
      <w:tr w:rsidR="002A57A3" w14:paraId="5883283E" w14:textId="77777777">
        <w:trPr>
          <w:jc w:val="center"/>
        </w:trPr>
        <w:tc>
          <w:tcPr>
            <w:tcW w:w="3672" w:type="dxa"/>
            <w:shd w:val="clear" w:color="auto" w:fill="F1F5F9"/>
            <w:vAlign w:val="center"/>
          </w:tcPr>
          <w:p w14:paraId="6E6B9FE8" w14:textId="77777777" w:rsidR="002A57A3" w:rsidRDefault="00000000">
            <w:pPr>
              <w:spacing w:after="20"/>
            </w:pPr>
            <w:r>
              <w:rPr>
                <w:sz w:val="16"/>
              </w:rPr>
              <w:t>Complete capstone, portfolio, freelancing and final presentation</w:t>
            </w:r>
          </w:p>
        </w:tc>
        <w:tc>
          <w:tcPr>
            <w:tcW w:w="6696" w:type="dxa"/>
            <w:shd w:val="clear" w:color="auto" w:fill="F1F5F9"/>
            <w:vAlign w:val="center"/>
          </w:tcPr>
          <w:p w14:paraId="31E27A86" w14:textId="77777777" w:rsidR="002A57A3" w:rsidRDefault="00000000">
            <w:pPr>
              <w:spacing w:after="20"/>
            </w:pPr>
            <w:r>
              <w:rPr>
                <w:sz w:val="16"/>
              </w:rPr>
              <w:t>Week 4 GitHub work was completed, and the SQL business questions, queries, documented outputs and findings were reviewed. Other Week 4 plan items are included only where completion was reported; no completion is claimed for activities not stated.</w:t>
            </w:r>
          </w:p>
        </w:tc>
      </w:tr>
    </w:tbl>
    <w:p w14:paraId="3AABA9E4" w14:textId="77777777" w:rsidR="002A57A3" w:rsidRDefault="002A57A3">
      <w:pPr>
        <w:spacing w:after="20"/>
      </w:pPr>
    </w:p>
    <w:p w14:paraId="66A161B9" w14:textId="77777777" w:rsidR="002A57A3" w:rsidRDefault="00000000">
      <w:pPr>
        <w:pStyle w:val="Heading1"/>
      </w:pPr>
      <w:r>
        <w:t>3. Dataset Overview</w:t>
      </w:r>
    </w:p>
    <w:p w14:paraId="582EE480" w14:textId="77777777" w:rsidR="002A57A3" w:rsidRDefault="00000000">
      <w:r>
        <w:t xml:space="preserve">The source Excel/CSV dataset contains 99,457 transaction records. The Excel source sheet has 15 fields, including </w:t>
      </w:r>
      <w:proofErr w:type="spellStart"/>
      <w:r>
        <w:t>index_no</w:t>
      </w:r>
      <w:proofErr w:type="spellEnd"/>
      <w:r>
        <w:t xml:space="preserve"> as a record reference; the SQL file refers to a 14-column analytical table excluding </w:t>
      </w:r>
      <w:proofErr w:type="spellStart"/>
      <w:r>
        <w:t>index_no</w:t>
      </w:r>
      <w:proofErr w:type="spellEnd"/>
      <w:r>
        <w:t>. The Python notebook selects 10 core fields for its initial analysis frame, then creates derived age-group, date, month and other analytical columns.</w:t>
      </w:r>
    </w:p>
    <w:tbl>
      <w:tblPr>
        <w:tblStyle w:val="TableGrid"/>
        <w:tblW w:w="0" w:type="auto"/>
        <w:jc w:val="center"/>
        <w:tblLook w:val="04A0" w:firstRow="1" w:lastRow="0" w:firstColumn="1" w:lastColumn="0" w:noHBand="0" w:noVBand="1"/>
      </w:tblPr>
      <w:tblGrid>
        <w:gridCol w:w="2842"/>
        <w:gridCol w:w="7368"/>
      </w:tblGrid>
      <w:tr w:rsidR="002A57A3" w14:paraId="2FE63331" w14:textId="77777777">
        <w:trPr>
          <w:jc w:val="center"/>
        </w:trPr>
        <w:tc>
          <w:tcPr>
            <w:tcW w:w="2880" w:type="dxa"/>
            <w:shd w:val="clear" w:color="auto" w:fill="17365D"/>
            <w:vAlign w:val="center"/>
          </w:tcPr>
          <w:p w14:paraId="1A00EABA" w14:textId="77777777" w:rsidR="002A57A3" w:rsidRDefault="00000000">
            <w:pPr>
              <w:spacing w:after="20"/>
            </w:pPr>
            <w:r>
              <w:rPr>
                <w:b/>
                <w:color w:val="FFFFFF"/>
                <w:sz w:val="16"/>
              </w:rPr>
              <w:t>Dataset attribute</w:t>
            </w:r>
          </w:p>
        </w:tc>
        <w:tc>
          <w:tcPr>
            <w:tcW w:w="7488" w:type="dxa"/>
            <w:shd w:val="clear" w:color="auto" w:fill="17365D"/>
            <w:vAlign w:val="center"/>
          </w:tcPr>
          <w:p w14:paraId="3039AE73" w14:textId="77777777" w:rsidR="002A57A3" w:rsidRDefault="00000000">
            <w:pPr>
              <w:spacing w:after="20"/>
            </w:pPr>
            <w:r>
              <w:rPr>
                <w:b/>
                <w:color w:val="FFFFFF"/>
                <w:sz w:val="16"/>
              </w:rPr>
              <w:t>Verified description</w:t>
            </w:r>
          </w:p>
        </w:tc>
      </w:tr>
      <w:tr w:rsidR="002A57A3" w14:paraId="38CC0396" w14:textId="77777777">
        <w:trPr>
          <w:jc w:val="center"/>
        </w:trPr>
        <w:tc>
          <w:tcPr>
            <w:tcW w:w="2880" w:type="dxa"/>
            <w:vAlign w:val="center"/>
          </w:tcPr>
          <w:p w14:paraId="2D46A83B" w14:textId="77777777" w:rsidR="002A57A3" w:rsidRDefault="00000000">
            <w:pPr>
              <w:spacing w:after="20"/>
            </w:pPr>
            <w:r>
              <w:rPr>
                <w:sz w:val="16"/>
              </w:rPr>
              <w:t>Records</w:t>
            </w:r>
          </w:p>
        </w:tc>
        <w:tc>
          <w:tcPr>
            <w:tcW w:w="7488" w:type="dxa"/>
            <w:vAlign w:val="center"/>
          </w:tcPr>
          <w:p w14:paraId="0AB0B993" w14:textId="77777777" w:rsidR="002A57A3" w:rsidRDefault="00000000">
            <w:pPr>
              <w:spacing w:after="20"/>
            </w:pPr>
            <w:r>
              <w:rPr>
                <w:sz w:val="16"/>
              </w:rPr>
              <w:t>99,457</w:t>
            </w:r>
          </w:p>
        </w:tc>
      </w:tr>
      <w:tr w:rsidR="002A57A3" w14:paraId="6B6A1852" w14:textId="77777777">
        <w:trPr>
          <w:jc w:val="center"/>
        </w:trPr>
        <w:tc>
          <w:tcPr>
            <w:tcW w:w="2880" w:type="dxa"/>
            <w:shd w:val="clear" w:color="auto" w:fill="F1F5F9"/>
            <w:vAlign w:val="center"/>
          </w:tcPr>
          <w:p w14:paraId="05B25A67" w14:textId="77777777" w:rsidR="002A57A3" w:rsidRDefault="00000000">
            <w:pPr>
              <w:spacing w:after="20"/>
            </w:pPr>
            <w:r>
              <w:rPr>
                <w:sz w:val="16"/>
              </w:rPr>
              <w:t>Source fields</w:t>
            </w:r>
          </w:p>
        </w:tc>
        <w:tc>
          <w:tcPr>
            <w:tcW w:w="7488" w:type="dxa"/>
            <w:shd w:val="clear" w:color="auto" w:fill="F1F5F9"/>
            <w:vAlign w:val="center"/>
          </w:tcPr>
          <w:p w14:paraId="2642CAC8" w14:textId="77777777" w:rsidR="002A57A3" w:rsidRDefault="00000000">
            <w:pPr>
              <w:spacing w:after="20"/>
            </w:pPr>
            <w:proofErr w:type="spellStart"/>
            <w:r>
              <w:rPr>
                <w:sz w:val="16"/>
              </w:rPr>
              <w:t>index_no</w:t>
            </w:r>
            <w:proofErr w:type="spellEnd"/>
            <w:r>
              <w:rPr>
                <w:sz w:val="16"/>
              </w:rPr>
              <w:t xml:space="preserve">, </w:t>
            </w:r>
            <w:proofErr w:type="spellStart"/>
            <w:r>
              <w:rPr>
                <w:sz w:val="16"/>
              </w:rPr>
              <w:t>invoice_no</w:t>
            </w:r>
            <w:proofErr w:type="spellEnd"/>
            <w:r>
              <w:rPr>
                <w:sz w:val="16"/>
              </w:rPr>
              <w:t xml:space="preserve">, </w:t>
            </w:r>
            <w:proofErr w:type="spellStart"/>
            <w:r>
              <w:rPr>
                <w:sz w:val="16"/>
              </w:rPr>
              <w:t>customer_id</w:t>
            </w:r>
            <w:proofErr w:type="spellEnd"/>
            <w:r>
              <w:rPr>
                <w:sz w:val="16"/>
              </w:rPr>
              <w:t xml:space="preserve">, gender, age, </w:t>
            </w:r>
            <w:proofErr w:type="spellStart"/>
            <w:r>
              <w:rPr>
                <w:sz w:val="16"/>
              </w:rPr>
              <w:t>age_category</w:t>
            </w:r>
            <w:proofErr w:type="spellEnd"/>
            <w:r>
              <w:rPr>
                <w:sz w:val="16"/>
              </w:rPr>
              <w:t xml:space="preserve">, </w:t>
            </w:r>
            <w:proofErr w:type="spellStart"/>
            <w:r>
              <w:rPr>
                <w:sz w:val="16"/>
              </w:rPr>
              <w:t>age_group</w:t>
            </w:r>
            <w:proofErr w:type="spellEnd"/>
            <w:r>
              <w:rPr>
                <w:sz w:val="16"/>
              </w:rPr>
              <w:t xml:space="preserve">, category, quantity, price, </w:t>
            </w:r>
            <w:proofErr w:type="spellStart"/>
            <w:r>
              <w:rPr>
                <w:sz w:val="16"/>
              </w:rPr>
              <w:t>payment_method</w:t>
            </w:r>
            <w:proofErr w:type="spellEnd"/>
            <w:r>
              <w:rPr>
                <w:sz w:val="16"/>
              </w:rPr>
              <w:t xml:space="preserve">, </w:t>
            </w:r>
            <w:proofErr w:type="spellStart"/>
            <w:r>
              <w:rPr>
                <w:sz w:val="16"/>
              </w:rPr>
              <w:t>invoice_date</w:t>
            </w:r>
            <w:proofErr w:type="spellEnd"/>
            <w:r>
              <w:rPr>
                <w:sz w:val="16"/>
              </w:rPr>
              <w:t xml:space="preserve">, day, </w:t>
            </w:r>
            <w:proofErr w:type="spellStart"/>
            <w:r>
              <w:rPr>
                <w:sz w:val="16"/>
              </w:rPr>
              <w:t>shopping_mall</w:t>
            </w:r>
            <w:proofErr w:type="spellEnd"/>
            <w:r>
              <w:rPr>
                <w:sz w:val="16"/>
              </w:rPr>
              <w:t>, region</w:t>
            </w:r>
          </w:p>
        </w:tc>
      </w:tr>
      <w:tr w:rsidR="002A57A3" w14:paraId="48E06D95" w14:textId="77777777">
        <w:trPr>
          <w:jc w:val="center"/>
        </w:trPr>
        <w:tc>
          <w:tcPr>
            <w:tcW w:w="2880" w:type="dxa"/>
            <w:vAlign w:val="center"/>
          </w:tcPr>
          <w:p w14:paraId="6033EE6F" w14:textId="77777777" w:rsidR="002A57A3" w:rsidRDefault="00000000">
            <w:pPr>
              <w:spacing w:after="20"/>
            </w:pPr>
            <w:r>
              <w:rPr>
                <w:sz w:val="16"/>
              </w:rPr>
              <w:t>Distinct invoices</w:t>
            </w:r>
          </w:p>
        </w:tc>
        <w:tc>
          <w:tcPr>
            <w:tcW w:w="7488" w:type="dxa"/>
            <w:vAlign w:val="center"/>
          </w:tcPr>
          <w:p w14:paraId="434F00D9" w14:textId="77777777" w:rsidR="002A57A3" w:rsidRDefault="00000000">
            <w:pPr>
              <w:spacing w:after="20"/>
            </w:pPr>
            <w:r>
              <w:rPr>
                <w:sz w:val="16"/>
              </w:rPr>
              <w:t>99,457</w:t>
            </w:r>
          </w:p>
        </w:tc>
      </w:tr>
      <w:tr w:rsidR="002A57A3" w14:paraId="349BCD50" w14:textId="77777777">
        <w:trPr>
          <w:jc w:val="center"/>
        </w:trPr>
        <w:tc>
          <w:tcPr>
            <w:tcW w:w="2880" w:type="dxa"/>
            <w:shd w:val="clear" w:color="auto" w:fill="F1F5F9"/>
            <w:vAlign w:val="center"/>
          </w:tcPr>
          <w:p w14:paraId="64D8C46B" w14:textId="77777777" w:rsidR="002A57A3" w:rsidRDefault="00000000">
            <w:pPr>
              <w:spacing w:after="20"/>
            </w:pPr>
            <w:r>
              <w:rPr>
                <w:sz w:val="16"/>
              </w:rPr>
              <w:t>Distinct customer IDs</w:t>
            </w:r>
          </w:p>
        </w:tc>
        <w:tc>
          <w:tcPr>
            <w:tcW w:w="7488" w:type="dxa"/>
            <w:shd w:val="clear" w:color="auto" w:fill="F1F5F9"/>
            <w:vAlign w:val="center"/>
          </w:tcPr>
          <w:p w14:paraId="6AF42E29" w14:textId="77777777" w:rsidR="002A57A3" w:rsidRDefault="00000000">
            <w:pPr>
              <w:spacing w:after="20"/>
            </w:pPr>
            <w:r>
              <w:rPr>
                <w:sz w:val="16"/>
              </w:rPr>
              <w:t>99,457</w:t>
            </w:r>
          </w:p>
        </w:tc>
      </w:tr>
      <w:tr w:rsidR="002A57A3" w14:paraId="716BCFAB" w14:textId="77777777">
        <w:trPr>
          <w:jc w:val="center"/>
        </w:trPr>
        <w:tc>
          <w:tcPr>
            <w:tcW w:w="2880" w:type="dxa"/>
            <w:vAlign w:val="center"/>
          </w:tcPr>
          <w:p w14:paraId="582037A0" w14:textId="77777777" w:rsidR="002A57A3" w:rsidRDefault="00000000">
            <w:pPr>
              <w:spacing w:after="20"/>
            </w:pPr>
            <w:r>
              <w:rPr>
                <w:sz w:val="16"/>
              </w:rPr>
              <w:t>Date coverage</w:t>
            </w:r>
          </w:p>
        </w:tc>
        <w:tc>
          <w:tcPr>
            <w:tcW w:w="7488" w:type="dxa"/>
            <w:vAlign w:val="center"/>
          </w:tcPr>
          <w:p w14:paraId="6702CC7D" w14:textId="77777777" w:rsidR="002A57A3" w:rsidRDefault="00000000">
            <w:pPr>
              <w:spacing w:after="20"/>
            </w:pPr>
            <w:r>
              <w:rPr>
                <w:sz w:val="16"/>
              </w:rPr>
              <w:t>1 January 2021 to 8 March 2023</w:t>
            </w:r>
          </w:p>
        </w:tc>
      </w:tr>
      <w:tr w:rsidR="002A57A3" w14:paraId="0288E42D" w14:textId="77777777">
        <w:trPr>
          <w:jc w:val="center"/>
        </w:trPr>
        <w:tc>
          <w:tcPr>
            <w:tcW w:w="2880" w:type="dxa"/>
            <w:shd w:val="clear" w:color="auto" w:fill="F1F5F9"/>
            <w:vAlign w:val="center"/>
          </w:tcPr>
          <w:p w14:paraId="500AC16A" w14:textId="77777777" w:rsidR="002A57A3" w:rsidRDefault="00000000">
            <w:pPr>
              <w:spacing w:after="20"/>
            </w:pPr>
            <w:r>
              <w:rPr>
                <w:sz w:val="16"/>
              </w:rPr>
              <w:t>Missing values / exact duplicates</w:t>
            </w:r>
          </w:p>
        </w:tc>
        <w:tc>
          <w:tcPr>
            <w:tcW w:w="7488" w:type="dxa"/>
            <w:shd w:val="clear" w:color="auto" w:fill="F1F5F9"/>
            <w:vAlign w:val="center"/>
          </w:tcPr>
          <w:p w14:paraId="47AAE7BC" w14:textId="77777777" w:rsidR="002A57A3" w:rsidRDefault="00000000">
            <w:pPr>
              <w:spacing w:after="20"/>
            </w:pPr>
            <w:r>
              <w:rPr>
                <w:sz w:val="16"/>
              </w:rPr>
              <w:t>Python notebook reports 0 missing values and 0 fully duplicated rows in its analysis frame; source CSV also has no blank values in the original fields after reading.</w:t>
            </w:r>
          </w:p>
        </w:tc>
      </w:tr>
      <w:tr w:rsidR="002A57A3" w14:paraId="08842D36" w14:textId="77777777">
        <w:trPr>
          <w:jc w:val="center"/>
        </w:trPr>
        <w:tc>
          <w:tcPr>
            <w:tcW w:w="2880" w:type="dxa"/>
            <w:vAlign w:val="center"/>
          </w:tcPr>
          <w:p w14:paraId="58A653C2" w14:textId="77777777" w:rsidR="002A57A3" w:rsidRDefault="00000000">
            <w:pPr>
              <w:spacing w:after="20"/>
            </w:pPr>
            <w:r>
              <w:rPr>
                <w:sz w:val="16"/>
              </w:rPr>
              <w:t>Repeated customers</w:t>
            </w:r>
          </w:p>
        </w:tc>
        <w:tc>
          <w:tcPr>
            <w:tcW w:w="7488" w:type="dxa"/>
            <w:vAlign w:val="center"/>
          </w:tcPr>
          <w:p w14:paraId="7FE82945" w14:textId="77777777" w:rsidR="002A57A3" w:rsidRDefault="00000000">
            <w:pPr>
              <w:spacing w:after="20"/>
            </w:pPr>
            <w:r>
              <w:rPr>
                <w:sz w:val="16"/>
              </w:rPr>
              <w:t>No repeat customer IDs in the supplied records; the data does not support observed repeat-purchase frequency or customer retention measurement.</w:t>
            </w:r>
          </w:p>
        </w:tc>
      </w:tr>
      <w:tr w:rsidR="002A57A3" w14:paraId="7E592BF8" w14:textId="77777777">
        <w:trPr>
          <w:jc w:val="center"/>
        </w:trPr>
        <w:tc>
          <w:tcPr>
            <w:tcW w:w="2880" w:type="dxa"/>
            <w:shd w:val="clear" w:color="auto" w:fill="F1F5F9"/>
            <w:vAlign w:val="center"/>
          </w:tcPr>
          <w:p w14:paraId="51C72EE2" w14:textId="77777777" w:rsidR="002A57A3" w:rsidRDefault="00000000">
            <w:pPr>
              <w:spacing w:after="20"/>
            </w:pPr>
            <w:r>
              <w:rPr>
                <w:sz w:val="16"/>
              </w:rPr>
              <w:t>Currency</w:t>
            </w:r>
          </w:p>
        </w:tc>
        <w:tc>
          <w:tcPr>
            <w:tcW w:w="7488" w:type="dxa"/>
            <w:shd w:val="clear" w:color="auto" w:fill="F1F5F9"/>
            <w:vAlign w:val="center"/>
          </w:tcPr>
          <w:p w14:paraId="615E6BC4" w14:textId="77777777" w:rsidR="002A57A3" w:rsidRDefault="00000000">
            <w:pPr>
              <w:spacing w:after="20"/>
            </w:pPr>
            <w:r>
              <w:rPr>
                <w:sz w:val="16"/>
              </w:rPr>
              <w:t>Not explicitly confirmed by source metadata</w:t>
            </w:r>
          </w:p>
        </w:tc>
      </w:tr>
    </w:tbl>
    <w:p w14:paraId="3DF8CD45" w14:textId="77777777" w:rsidR="002A57A3" w:rsidRDefault="002A57A3">
      <w:pPr>
        <w:spacing w:after="20"/>
      </w:pPr>
    </w:p>
    <w:p w14:paraId="0CE7936E" w14:textId="77777777" w:rsidR="002A57A3" w:rsidRDefault="00000000">
      <w:pPr>
        <w:pStyle w:val="Heading1"/>
      </w:pPr>
      <w:r>
        <w:t>4. Dataset Description</w:t>
      </w:r>
    </w:p>
    <w:tbl>
      <w:tblPr>
        <w:tblStyle w:val="TableGrid"/>
        <w:tblW w:w="0" w:type="auto"/>
        <w:jc w:val="center"/>
        <w:tblLook w:val="04A0" w:firstRow="1" w:lastRow="0" w:firstColumn="1" w:lastColumn="0" w:noHBand="0" w:noVBand="1"/>
      </w:tblPr>
      <w:tblGrid>
        <w:gridCol w:w="2209"/>
        <w:gridCol w:w="4307"/>
        <w:gridCol w:w="3694"/>
      </w:tblGrid>
      <w:tr w:rsidR="002A57A3" w14:paraId="0B55FA69" w14:textId="77777777">
        <w:trPr>
          <w:jc w:val="center"/>
        </w:trPr>
        <w:tc>
          <w:tcPr>
            <w:tcW w:w="2232" w:type="dxa"/>
            <w:shd w:val="clear" w:color="auto" w:fill="17365D"/>
            <w:vAlign w:val="center"/>
          </w:tcPr>
          <w:p w14:paraId="2B0FA1C1" w14:textId="77777777" w:rsidR="002A57A3" w:rsidRDefault="00000000">
            <w:pPr>
              <w:spacing w:after="20"/>
            </w:pPr>
            <w:r>
              <w:rPr>
                <w:b/>
                <w:color w:val="FFFFFF"/>
                <w:sz w:val="15"/>
              </w:rPr>
              <w:t>Column</w:t>
            </w:r>
          </w:p>
        </w:tc>
        <w:tc>
          <w:tcPr>
            <w:tcW w:w="4392" w:type="dxa"/>
            <w:shd w:val="clear" w:color="auto" w:fill="17365D"/>
            <w:vAlign w:val="center"/>
          </w:tcPr>
          <w:p w14:paraId="11BD24D6" w14:textId="77777777" w:rsidR="002A57A3" w:rsidRDefault="00000000">
            <w:pPr>
              <w:spacing w:after="20"/>
            </w:pPr>
            <w:r>
              <w:rPr>
                <w:b/>
                <w:color w:val="FFFFFF"/>
                <w:sz w:val="15"/>
              </w:rPr>
              <w:t>Meaning / business use</w:t>
            </w:r>
          </w:p>
        </w:tc>
        <w:tc>
          <w:tcPr>
            <w:tcW w:w="3744" w:type="dxa"/>
            <w:shd w:val="clear" w:color="auto" w:fill="17365D"/>
            <w:vAlign w:val="center"/>
          </w:tcPr>
          <w:p w14:paraId="203AD04E" w14:textId="77777777" w:rsidR="002A57A3" w:rsidRDefault="00000000">
            <w:pPr>
              <w:spacing w:after="20"/>
            </w:pPr>
            <w:r>
              <w:rPr>
                <w:b/>
                <w:color w:val="FFFFFF"/>
                <w:sz w:val="15"/>
              </w:rPr>
              <w:t>Notes</w:t>
            </w:r>
          </w:p>
        </w:tc>
      </w:tr>
      <w:tr w:rsidR="002A57A3" w14:paraId="1FE5F3DB" w14:textId="77777777">
        <w:trPr>
          <w:jc w:val="center"/>
        </w:trPr>
        <w:tc>
          <w:tcPr>
            <w:tcW w:w="2232" w:type="dxa"/>
            <w:vAlign w:val="center"/>
          </w:tcPr>
          <w:p w14:paraId="7C7438DA" w14:textId="77777777" w:rsidR="002A57A3" w:rsidRDefault="00000000">
            <w:pPr>
              <w:spacing w:after="20"/>
            </w:pPr>
            <w:proofErr w:type="spellStart"/>
            <w:r>
              <w:rPr>
                <w:sz w:val="15"/>
              </w:rPr>
              <w:t>invoice_no</w:t>
            </w:r>
            <w:proofErr w:type="spellEnd"/>
          </w:p>
        </w:tc>
        <w:tc>
          <w:tcPr>
            <w:tcW w:w="4392" w:type="dxa"/>
            <w:vAlign w:val="center"/>
          </w:tcPr>
          <w:p w14:paraId="11B5F191" w14:textId="77777777" w:rsidR="002A57A3" w:rsidRDefault="00000000">
            <w:pPr>
              <w:spacing w:after="20"/>
            </w:pPr>
            <w:r>
              <w:rPr>
                <w:sz w:val="15"/>
              </w:rPr>
              <w:t>Transaction identifier; count purchases and check uniqueness.</w:t>
            </w:r>
          </w:p>
        </w:tc>
        <w:tc>
          <w:tcPr>
            <w:tcW w:w="3744" w:type="dxa"/>
            <w:vAlign w:val="center"/>
          </w:tcPr>
          <w:p w14:paraId="0C011096" w14:textId="77777777" w:rsidR="002A57A3" w:rsidRDefault="00000000">
            <w:pPr>
              <w:spacing w:after="20"/>
            </w:pPr>
            <w:r>
              <w:rPr>
                <w:sz w:val="15"/>
              </w:rPr>
              <w:t>99,457 distinct values.</w:t>
            </w:r>
          </w:p>
        </w:tc>
      </w:tr>
      <w:tr w:rsidR="002A57A3" w14:paraId="3075DB5A" w14:textId="77777777">
        <w:trPr>
          <w:jc w:val="center"/>
        </w:trPr>
        <w:tc>
          <w:tcPr>
            <w:tcW w:w="2232" w:type="dxa"/>
            <w:shd w:val="clear" w:color="auto" w:fill="F1F5F9"/>
            <w:vAlign w:val="center"/>
          </w:tcPr>
          <w:p w14:paraId="53C8D639" w14:textId="77777777" w:rsidR="002A57A3" w:rsidRDefault="00000000">
            <w:pPr>
              <w:spacing w:after="20"/>
            </w:pPr>
            <w:proofErr w:type="spellStart"/>
            <w:r>
              <w:rPr>
                <w:sz w:val="15"/>
              </w:rPr>
              <w:t>customer_id</w:t>
            </w:r>
            <w:proofErr w:type="spellEnd"/>
          </w:p>
        </w:tc>
        <w:tc>
          <w:tcPr>
            <w:tcW w:w="4392" w:type="dxa"/>
            <w:shd w:val="clear" w:color="auto" w:fill="F1F5F9"/>
            <w:vAlign w:val="center"/>
          </w:tcPr>
          <w:p w14:paraId="5ACF355A" w14:textId="77777777" w:rsidR="002A57A3" w:rsidRDefault="00000000">
            <w:pPr>
              <w:spacing w:after="20"/>
            </w:pPr>
            <w:r>
              <w:rPr>
                <w:sz w:val="15"/>
              </w:rPr>
              <w:t>Customer identifier for customer-level grouping.</w:t>
            </w:r>
          </w:p>
        </w:tc>
        <w:tc>
          <w:tcPr>
            <w:tcW w:w="3744" w:type="dxa"/>
            <w:shd w:val="clear" w:color="auto" w:fill="F1F5F9"/>
            <w:vAlign w:val="center"/>
          </w:tcPr>
          <w:p w14:paraId="5A3EA612" w14:textId="77777777" w:rsidR="002A57A3" w:rsidRDefault="00000000">
            <w:pPr>
              <w:spacing w:after="20"/>
            </w:pPr>
            <w:r>
              <w:rPr>
                <w:sz w:val="15"/>
              </w:rPr>
              <w:t>99,457 distinct values; each ID appears once in this dataset.</w:t>
            </w:r>
          </w:p>
        </w:tc>
      </w:tr>
      <w:tr w:rsidR="002A57A3" w14:paraId="06338EB1" w14:textId="77777777">
        <w:trPr>
          <w:jc w:val="center"/>
        </w:trPr>
        <w:tc>
          <w:tcPr>
            <w:tcW w:w="2232" w:type="dxa"/>
            <w:vAlign w:val="center"/>
          </w:tcPr>
          <w:p w14:paraId="346CEB3B" w14:textId="77777777" w:rsidR="002A57A3" w:rsidRDefault="00000000">
            <w:pPr>
              <w:spacing w:after="20"/>
            </w:pPr>
            <w:r>
              <w:rPr>
                <w:sz w:val="15"/>
              </w:rPr>
              <w:t>gender</w:t>
            </w:r>
          </w:p>
        </w:tc>
        <w:tc>
          <w:tcPr>
            <w:tcW w:w="4392" w:type="dxa"/>
            <w:vAlign w:val="center"/>
          </w:tcPr>
          <w:p w14:paraId="5189009D" w14:textId="77777777" w:rsidR="002A57A3" w:rsidRDefault="00000000">
            <w:pPr>
              <w:spacing w:after="20"/>
            </w:pPr>
            <w:r>
              <w:rPr>
                <w:sz w:val="15"/>
              </w:rPr>
              <w:t>Compare recorded transaction value and counts by gender.</w:t>
            </w:r>
          </w:p>
        </w:tc>
        <w:tc>
          <w:tcPr>
            <w:tcW w:w="3744" w:type="dxa"/>
            <w:vAlign w:val="center"/>
          </w:tcPr>
          <w:p w14:paraId="0FE95A22" w14:textId="77777777" w:rsidR="002A57A3" w:rsidRDefault="00000000">
            <w:pPr>
              <w:spacing w:after="20"/>
            </w:pPr>
            <w:r>
              <w:rPr>
                <w:sz w:val="15"/>
              </w:rPr>
              <w:t>Two categories in notebook output.</w:t>
            </w:r>
          </w:p>
        </w:tc>
      </w:tr>
      <w:tr w:rsidR="002A57A3" w14:paraId="3FDBB5CE" w14:textId="77777777">
        <w:trPr>
          <w:jc w:val="center"/>
        </w:trPr>
        <w:tc>
          <w:tcPr>
            <w:tcW w:w="2232" w:type="dxa"/>
            <w:shd w:val="clear" w:color="auto" w:fill="F1F5F9"/>
            <w:vAlign w:val="center"/>
          </w:tcPr>
          <w:p w14:paraId="02F5C298" w14:textId="77777777" w:rsidR="002A57A3" w:rsidRDefault="00000000">
            <w:pPr>
              <w:spacing w:after="20"/>
            </w:pPr>
            <w:r>
              <w:rPr>
                <w:sz w:val="15"/>
              </w:rPr>
              <w:t>age</w:t>
            </w:r>
          </w:p>
        </w:tc>
        <w:tc>
          <w:tcPr>
            <w:tcW w:w="4392" w:type="dxa"/>
            <w:shd w:val="clear" w:color="auto" w:fill="F1F5F9"/>
            <w:vAlign w:val="center"/>
          </w:tcPr>
          <w:p w14:paraId="2936EDBA" w14:textId="77777777" w:rsidR="002A57A3" w:rsidRDefault="00000000">
            <w:pPr>
              <w:spacing w:after="20"/>
            </w:pPr>
            <w:r>
              <w:rPr>
                <w:sz w:val="15"/>
              </w:rPr>
              <w:t>Age-level spending analysis and customer profiling.</w:t>
            </w:r>
          </w:p>
        </w:tc>
        <w:tc>
          <w:tcPr>
            <w:tcW w:w="3744" w:type="dxa"/>
            <w:shd w:val="clear" w:color="auto" w:fill="F1F5F9"/>
            <w:vAlign w:val="center"/>
          </w:tcPr>
          <w:p w14:paraId="3B4ACE5E" w14:textId="77777777" w:rsidR="002A57A3" w:rsidRDefault="00000000">
            <w:pPr>
              <w:spacing w:after="20"/>
            </w:pPr>
            <w:r>
              <w:rPr>
                <w:sz w:val="15"/>
              </w:rPr>
              <w:t>Notebook summary: mean 43.43; observed range 18–69.</w:t>
            </w:r>
          </w:p>
        </w:tc>
      </w:tr>
      <w:tr w:rsidR="002A57A3" w14:paraId="0DD6E56B" w14:textId="77777777">
        <w:trPr>
          <w:jc w:val="center"/>
        </w:trPr>
        <w:tc>
          <w:tcPr>
            <w:tcW w:w="2232" w:type="dxa"/>
            <w:vAlign w:val="center"/>
          </w:tcPr>
          <w:p w14:paraId="6ADA6884" w14:textId="77777777" w:rsidR="002A57A3" w:rsidRDefault="00000000">
            <w:pPr>
              <w:spacing w:after="20"/>
            </w:pPr>
            <w:proofErr w:type="spellStart"/>
            <w:r>
              <w:rPr>
                <w:sz w:val="15"/>
              </w:rPr>
              <w:t>age_category</w:t>
            </w:r>
            <w:proofErr w:type="spellEnd"/>
            <w:r>
              <w:rPr>
                <w:sz w:val="15"/>
              </w:rPr>
              <w:t xml:space="preserve"> / </w:t>
            </w:r>
            <w:proofErr w:type="spellStart"/>
            <w:r>
              <w:rPr>
                <w:sz w:val="15"/>
              </w:rPr>
              <w:t>age_group</w:t>
            </w:r>
            <w:proofErr w:type="spellEnd"/>
          </w:p>
        </w:tc>
        <w:tc>
          <w:tcPr>
            <w:tcW w:w="4392" w:type="dxa"/>
            <w:vAlign w:val="center"/>
          </w:tcPr>
          <w:p w14:paraId="57E87122" w14:textId="77777777" w:rsidR="002A57A3" w:rsidRDefault="00000000">
            <w:pPr>
              <w:spacing w:after="20"/>
            </w:pPr>
            <w:r>
              <w:rPr>
                <w:sz w:val="15"/>
              </w:rPr>
              <w:t>Broad and narrower age segments.</w:t>
            </w:r>
          </w:p>
        </w:tc>
        <w:tc>
          <w:tcPr>
            <w:tcW w:w="3744" w:type="dxa"/>
            <w:vAlign w:val="center"/>
          </w:tcPr>
          <w:p w14:paraId="0B4915D3" w14:textId="77777777" w:rsidR="002A57A3" w:rsidRDefault="00000000">
            <w:pPr>
              <w:spacing w:after="20"/>
            </w:pPr>
            <w:r>
              <w:rPr>
                <w:sz w:val="15"/>
              </w:rPr>
              <w:t xml:space="preserve">Excel/SQL use </w:t>
            </w:r>
            <w:proofErr w:type="spellStart"/>
            <w:r>
              <w:rPr>
                <w:sz w:val="15"/>
              </w:rPr>
              <w:t>age_category</w:t>
            </w:r>
            <w:proofErr w:type="spellEnd"/>
            <w:r>
              <w:rPr>
                <w:sz w:val="15"/>
              </w:rPr>
              <w:t>/</w:t>
            </w:r>
            <w:proofErr w:type="spellStart"/>
            <w:r>
              <w:rPr>
                <w:sz w:val="15"/>
              </w:rPr>
              <w:t>age_group</w:t>
            </w:r>
            <w:proofErr w:type="spellEnd"/>
            <w:r>
              <w:rPr>
                <w:sz w:val="15"/>
              </w:rPr>
              <w:t xml:space="preserve"> supplied in source; notebook creates its own bins (18–25, 26–35, 36–45, 46–55, 56–69).</w:t>
            </w:r>
          </w:p>
        </w:tc>
      </w:tr>
      <w:tr w:rsidR="002A57A3" w14:paraId="38491F1D" w14:textId="77777777">
        <w:trPr>
          <w:jc w:val="center"/>
        </w:trPr>
        <w:tc>
          <w:tcPr>
            <w:tcW w:w="2232" w:type="dxa"/>
            <w:shd w:val="clear" w:color="auto" w:fill="F1F5F9"/>
            <w:vAlign w:val="center"/>
          </w:tcPr>
          <w:p w14:paraId="082C0255" w14:textId="77777777" w:rsidR="002A57A3" w:rsidRDefault="00000000">
            <w:pPr>
              <w:spacing w:after="20"/>
            </w:pPr>
            <w:r>
              <w:rPr>
                <w:sz w:val="15"/>
              </w:rPr>
              <w:t>category</w:t>
            </w:r>
          </w:p>
        </w:tc>
        <w:tc>
          <w:tcPr>
            <w:tcW w:w="4392" w:type="dxa"/>
            <w:shd w:val="clear" w:color="auto" w:fill="F1F5F9"/>
            <w:vAlign w:val="center"/>
          </w:tcPr>
          <w:p w14:paraId="1B621CCC" w14:textId="77777777" w:rsidR="002A57A3" w:rsidRDefault="00000000">
            <w:pPr>
              <w:spacing w:after="20"/>
            </w:pPr>
            <w:r>
              <w:rPr>
                <w:sz w:val="15"/>
              </w:rPr>
              <w:t>Product-category sales, quantity and transaction comparisons.</w:t>
            </w:r>
          </w:p>
        </w:tc>
        <w:tc>
          <w:tcPr>
            <w:tcW w:w="3744" w:type="dxa"/>
            <w:shd w:val="clear" w:color="auto" w:fill="F1F5F9"/>
            <w:vAlign w:val="center"/>
          </w:tcPr>
          <w:p w14:paraId="1DF76E24" w14:textId="77777777" w:rsidR="002A57A3" w:rsidRDefault="00000000">
            <w:pPr>
              <w:spacing w:after="20"/>
            </w:pPr>
            <w:r>
              <w:rPr>
                <w:sz w:val="15"/>
              </w:rPr>
              <w:t>Eight categories.</w:t>
            </w:r>
          </w:p>
        </w:tc>
      </w:tr>
      <w:tr w:rsidR="002A57A3" w14:paraId="1A6E3F2E" w14:textId="77777777">
        <w:trPr>
          <w:jc w:val="center"/>
        </w:trPr>
        <w:tc>
          <w:tcPr>
            <w:tcW w:w="2232" w:type="dxa"/>
            <w:vAlign w:val="center"/>
          </w:tcPr>
          <w:p w14:paraId="683B72AD" w14:textId="77777777" w:rsidR="002A57A3" w:rsidRDefault="00000000">
            <w:pPr>
              <w:spacing w:after="20"/>
            </w:pPr>
            <w:r>
              <w:rPr>
                <w:sz w:val="15"/>
              </w:rPr>
              <w:t>quantity</w:t>
            </w:r>
          </w:p>
        </w:tc>
        <w:tc>
          <w:tcPr>
            <w:tcW w:w="4392" w:type="dxa"/>
            <w:vAlign w:val="center"/>
          </w:tcPr>
          <w:p w14:paraId="4BAB3A34" w14:textId="77777777" w:rsidR="002A57A3" w:rsidRDefault="00000000">
            <w:pPr>
              <w:spacing w:after="20"/>
            </w:pPr>
            <w:r>
              <w:rPr>
                <w:sz w:val="15"/>
              </w:rPr>
              <w:t>Recorded units per transaction; sum for total quantity sold.</w:t>
            </w:r>
          </w:p>
        </w:tc>
        <w:tc>
          <w:tcPr>
            <w:tcW w:w="3744" w:type="dxa"/>
            <w:vAlign w:val="center"/>
          </w:tcPr>
          <w:p w14:paraId="02E4B130" w14:textId="77777777" w:rsidR="002A57A3" w:rsidRDefault="00000000">
            <w:pPr>
              <w:spacing w:after="20"/>
            </w:pPr>
            <w:r>
              <w:rPr>
                <w:sz w:val="15"/>
              </w:rPr>
              <w:t>Total quantity: 2,98,712.</w:t>
            </w:r>
          </w:p>
        </w:tc>
      </w:tr>
      <w:tr w:rsidR="002A57A3" w14:paraId="0046197D" w14:textId="77777777">
        <w:trPr>
          <w:jc w:val="center"/>
        </w:trPr>
        <w:tc>
          <w:tcPr>
            <w:tcW w:w="2232" w:type="dxa"/>
            <w:shd w:val="clear" w:color="auto" w:fill="F1F5F9"/>
            <w:vAlign w:val="center"/>
          </w:tcPr>
          <w:p w14:paraId="127A78CB" w14:textId="77777777" w:rsidR="002A57A3" w:rsidRDefault="00000000">
            <w:pPr>
              <w:spacing w:after="20"/>
            </w:pPr>
            <w:r>
              <w:rPr>
                <w:sz w:val="15"/>
              </w:rPr>
              <w:t>price</w:t>
            </w:r>
          </w:p>
        </w:tc>
        <w:tc>
          <w:tcPr>
            <w:tcW w:w="4392" w:type="dxa"/>
            <w:shd w:val="clear" w:color="auto" w:fill="F1F5F9"/>
            <w:vAlign w:val="center"/>
          </w:tcPr>
          <w:p w14:paraId="7F78CD3F" w14:textId="77777777" w:rsidR="002A57A3" w:rsidRDefault="00000000">
            <w:pPr>
              <w:spacing w:after="20"/>
            </w:pPr>
            <w:r>
              <w:rPr>
                <w:sz w:val="15"/>
              </w:rPr>
              <w:t>Recorded transaction value; sum for total sales and mean for average transaction value.</w:t>
            </w:r>
          </w:p>
        </w:tc>
        <w:tc>
          <w:tcPr>
            <w:tcW w:w="3744" w:type="dxa"/>
            <w:shd w:val="clear" w:color="auto" w:fill="F1F5F9"/>
            <w:vAlign w:val="center"/>
          </w:tcPr>
          <w:p w14:paraId="5866F15B" w14:textId="77777777" w:rsidR="002A57A3" w:rsidRDefault="00000000">
            <w:pPr>
              <w:spacing w:after="20"/>
            </w:pPr>
            <w:r>
              <w:rPr>
                <w:sz w:val="15"/>
              </w:rPr>
              <w:t>Do not multiply price by quantity.</w:t>
            </w:r>
          </w:p>
        </w:tc>
      </w:tr>
      <w:tr w:rsidR="002A57A3" w14:paraId="2C14D165" w14:textId="77777777">
        <w:trPr>
          <w:jc w:val="center"/>
        </w:trPr>
        <w:tc>
          <w:tcPr>
            <w:tcW w:w="2232" w:type="dxa"/>
            <w:vAlign w:val="center"/>
          </w:tcPr>
          <w:p w14:paraId="1C4C7354" w14:textId="77777777" w:rsidR="002A57A3" w:rsidRDefault="00000000">
            <w:pPr>
              <w:spacing w:after="20"/>
            </w:pPr>
            <w:proofErr w:type="spellStart"/>
            <w:r>
              <w:rPr>
                <w:sz w:val="15"/>
              </w:rPr>
              <w:t>payment_method</w:t>
            </w:r>
            <w:proofErr w:type="spellEnd"/>
          </w:p>
        </w:tc>
        <w:tc>
          <w:tcPr>
            <w:tcW w:w="4392" w:type="dxa"/>
            <w:vAlign w:val="center"/>
          </w:tcPr>
          <w:p w14:paraId="3BF129B8" w14:textId="77777777" w:rsidR="002A57A3" w:rsidRDefault="00000000">
            <w:pPr>
              <w:spacing w:after="20"/>
            </w:pPr>
            <w:r>
              <w:rPr>
                <w:sz w:val="15"/>
              </w:rPr>
              <w:t>Compare sales, transaction count and average value by payment type.</w:t>
            </w:r>
          </w:p>
        </w:tc>
        <w:tc>
          <w:tcPr>
            <w:tcW w:w="3744" w:type="dxa"/>
            <w:vAlign w:val="center"/>
          </w:tcPr>
          <w:p w14:paraId="2DDA55A8" w14:textId="77777777" w:rsidR="002A57A3" w:rsidRDefault="00000000">
            <w:pPr>
              <w:spacing w:after="20"/>
            </w:pPr>
            <w:r>
              <w:rPr>
                <w:sz w:val="15"/>
              </w:rPr>
              <w:t>Cash, Credit Card and Debit Card.</w:t>
            </w:r>
          </w:p>
        </w:tc>
      </w:tr>
      <w:tr w:rsidR="002A57A3" w14:paraId="1593F210" w14:textId="77777777">
        <w:trPr>
          <w:jc w:val="center"/>
        </w:trPr>
        <w:tc>
          <w:tcPr>
            <w:tcW w:w="2232" w:type="dxa"/>
            <w:shd w:val="clear" w:color="auto" w:fill="F1F5F9"/>
            <w:vAlign w:val="center"/>
          </w:tcPr>
          <w:p w14:paraId="35B1CE7B" w14:textId="77777777" w:rsidR="002A57A3" w:rsidRDefault="00000000">
            <w:pPr>
              <w:spacing w:after="20"/>
            </w:pPr>
            <w:proofErr w:type="spellStart"/>
            <w:r>
              <w:rPr>
                <w:sz w:val="15"/>
              </w:rPr>
              <w:t>invoice_date</w:t>
            </w:r>
            <w:proofErr w:type="spellEnd"/>
            <w:r>
              <w:rPr>
                <w:sz w:val="15"/>
              </w:rPr>
              <w:t xml:space="preserve"> / day</w:t>
            </w:r>
          </w:p>
        </w:tc>
        <w:tc>
          <w:tcPr>
            <w:tcW w:w="4392" w:type="dxa"/>
            <w:shd w:val="clear" w:color="auto" w:fill="F1F5F9"/>
            <w:vAlign w:val="center"/>
          </w:tcPr>
          <w:p w14:paraId="014B26C5" w14:textId="77777777" w:rsidR="002A57A3" w:rsidRDefault="00000000">
            <w:pPr>
              <w:spacing w:after="20"/>
            </w:pPr>
            <w:r>
              <w:rPr>
                <w:sz w:val="15"/>
              </w:rPr>
              <w:t>Time-based summaries by month, date and weekday.</w:t>
            </w:r>
          </w:p>
        </w:tc>
        <w:tc>
          <w:tcPr>
            <w:tcW w:w="3744" w:type="dxa"/>
            <w:shd w:val="clear" w:color="auto" w:fill="F1F5F9"/>
            <w:vAlign w:val="center"/>
          </w:tcPr>
          <w:p w14:paraId="3B1AFE20" w14:textId="77777777" w:rsidR="002A57A3" w:rsidRDefault="00000000">
            <w:pPr>
              <w:spacing w:after="20"/>
            </w:pPr>
            <w:r>
              <w:rPr>
                <w:sz w:val="15"/>
              </w:rPr>
              <w:t>Dates need consistent parsing; March 2023 is partial.</w:t>
            </w:r>
          </w:p>
        </w:tc>
      </w:tr>
      <w:tr w:rsidR="002A57A3" w14:paraId="541A6358" w14:textId="77777777">
        <w:trPr>
          <w:jc w:val="center"/>
        </w:trPr>
        <w:tc>
          <w:tcPr>
            <w:tcW w:w="2232" w:type="dxa"/>
            <w:vAlign w:val="center"/>
          </w:tcPr>
          <w:p w14:paraId="67BA05FC" w14:textId="77777777" w:rsidR="002A57A3" w:rsidRDefault="00000000">
            <w:pPr>
              <w:spacing w:after="20"/>
            </w:pPr>
            <w:proofErr w:type="spellStart"/>
            <w:r>
              <w:rPr>
                <w:sz w:val="15"/>
              </w:rPr>
              <w:t>shopping_mall</w:t>
            </w:r>
            <w:proofErr w:type="spellEnd"/>
          </w:p>
        </w:tc>
        <w:tc>
          <w:tcPr>
            <w:tcW w:w="4392" w:type="dxa"/>
            <w:vAlign w:val="center"/>
          </w:tcPr>
          <w:p w14:paraId="66847AE6" w14:textId="77777777" w:rsidR="002A57A3" w:rsidRDefault="00000000">
            <w:pPr>
              <w:spacing w:after="20"/>
            </w:pPr>
            <w:r>
              <w:rPr>
                <w:sz w:val="15"/>
              </w:rPr>
              <w:t>Compare transaction value, quantity and counts by mall.</w:t>
            </w:r>
          </w:p>
        </w:tc>
        <w:tc>
          <w:tcPr>
            <w:tcW w:w="3744" w:type="dxa"/>
            <w:vAlign w:val="center"/>
          </w:tcPr>
          <w:p w14:paraId="036BA80B" w14:textId="77777777" w:rsidR="002A57A3" w:rsidRDefault="00000000">
            <w:pPr>
              <w:spacing w:after="20"/>
            </w:pPr>
            <w:r>
              <w:rPr>
                <w:sz w:val="15"/>
              </w:rPr>
              <w:t>Ten malls in the notebook/reference report.</w:t>
            </w:r>
          </w:p>
        </w:tc>
      </w:tr>
      <w:tr w:rsidR="002A57A3" w14:paraId="506A99B5" w14:textId="77777777">
        <w:trPr>
          <w:jc w:val="center"/>
        </w:trPr>
        <w:tc>
          <w:tcPr>
            <w:tcW w:w="2232" w:type="dxa"/>
            <w:shd w:val="clear" w:color="auto" w:fill="F1F5F9"/>
            <w:vAlign w:val="center"/>
          </w:tcPr>
          <w:p w14:paraId="13620D66" w14:textId="77777777" w:rsidR="002A57A3" w:rsidRDefault="00000000">
            <w:pPr>
              <w:spacing w:after="20"/>
            </w:pPr>
            <w:r>
              <w:rPr>
                <w:sz w:val="15"/>
              </w:rPr>
              <w:t>region</w:t>
            </w:r>
          </w:p>
        </w:tc>
        <w:tc>
          <w:tcPr>
            <w:tcW w:w="4392" w:type="dxa"/>
            <w:shd w:val="clear" w:color="auto" w:fill="F1F5F9"/>
            <w:vAlign w:val="center"/>
          </w:tcPr>
          <w:p w14:paraId="33A8C125" w14:textId="77777777" w:rsidR="002A57A3" w:rsidRDefault="00000000">
            <w:pPr>
              <w:spacing w:after="20"/>
            </w:pPr>
            <w:r>
              <w:rPr>
                <w:sz w:val="15"/>
              </w:rPr>
              <w:t>Compare transaction value and quantity by region.</w:t>
            </w:r>
          </w:p>
        </w:tc>
        <w:tc>
          <w:tcPr>
            <w:tcW w:w="3744" w:type="dxa"/>
            <w:shd w:val="clear" w:color="auto" w:fill="F1F5F9"/>
            <w:vAlign w:val="center"/>
          </w:tcPr>
          <w:p w14:paraId="6C068008" w14:textId="77777777" w:rsidR="002A57A3" w:rsidRDefault="00000000">
            <w:pPr>
              <w:spacing w:after="20"/>
            </w:pPr>
            <w:r>
              <w:rPr>
                <w:sz w:val="15"/>
              </w:rPr>
              <w:t>Included in the source and SQL analysis table; not part of the notebook's initial 10-field frame.</w:t>
            </w:r>
          </w:p>
        </w:tc>
      </w:tr>
      <w:tr w:rsidR="002A57A3" w14:paraId="00039A79" w14:textId="77777777">
        <w:trPr>
          <w:jc w:val="center"/>
        </w:trPr>
        <w:tc>
          <w:tcPr>
            <w:tcW w:w="2232" w:type="dxa"/>
            <w:vAlign w:val="center"/>
          </w:tcPr>
          <w:p w14:paraId="249796B0" w14:textId="77777777" w:rsidR="002A57A3" w:rsidRDefault="00000000">
            <w:pPr>
              <w:spacing w:after="20"/>
            </w:pPr>
            <w:proofErr w:type="spellStart"/>
            <w:r>
              <w:rPr>
                <w:sz w:val="15"/>
              </w:rPr>
              <w:t>index_no</w:t>
            </w:r>
            <w:proofErr w:type="spellEnd"/>
          </w:p>
        </w:tc>
        <w:tc>
          <w:tcPr>
            <w:tcW w:w="4392" w:type="dxa"/>
            <w:vAlign w:val="center"/>
          </w:tcPr>
          <w:p w14:paraId="667CA0EC" w14:textId="77777777" w:rsidR="002A57A3" w:rsidRDefault="00000000">
            <w:pPr>
              <w:spacing w:after="20"/>
            </w:pPr>
            <w:r>
              <w:rPr>
                <w:sz w:val="15"/>
              </w:rPr>
              <w:t>Source record reference.</w:t>
            </w:r>
          </w:p>
        </w:tc>
        <w:tc>
          <w:tcPr>
            <w:tcW w:w="3744" w:type="dxa"/>
            <w:vAlign w:val="center"/>
          </w:tcPr>
          <w:p w14:paraId="56366668" w14:textId="77777777" w:rsidR="002A57A3" w:rsidRDefault="00000000">
            <w:pPr>
              <w:spacing w:after="20"/>
            </w:pPr>
            <w:r>
              <w:rPr>
                <w:sz w:val="15"/>
              </w:rPr>
              <w:t>Removed from Python analysis; not a business measure.</w:t>
            </w:r>
          </w:p>
        </w:tc>
      </w:tr>
    </w:tbl>
    <w:p w14:paraId="2549BCA5" w14:textId="77777777" w:rsidR="002A57A3" w:rsidRDefault="002A57A3">
      <w:pPr>
        <w:spacing w:after="20"/>
      </w:pPr>
    </w:p>
    <w:p w14:paraId="18D6D1A0" w14:textId="77777777" w:rsidR="002A57A3" w:rsidRDefault="00000000">
      <w:pPr>
        <w:pStyle w:val="Heading1"/>
      </w:pPr>
      <w:r>
        <w:t>5. Business Problem and Key Questions</w:t>
      </w:r>
    </w:p>
    <w:p w14:paraId="04349399" w14:textId="77777777" w:rsidR="002A57A3" w:rsidRDefault="00000000">
      <w:r>
        <w:t>The business problem is to understand which product categories and locations contribute most to recorded sales, how customer demographics and payment methods relate to transaction values, and whether date-based patterns can support planning. The analysis addresses these questions:</w:t>
      </w:r>
    </w:p>
    <w:p w14:paraId="700F13B5" w14:textId="77777777" w:rsidR="002A57A3" w:rsidRDefault="00000000">
      <w:pPr>
        <w:pStyle w:val="ListBullet"/>
        <w:spacing w:after="40"/>
      </w:pPr>
      <w:r>
        <w:t>Which categories lead by recorded sales and quantity?</w:t>
      </w:r>
    </w:p>
    <w:p w14:paraId="0D73F504" w14:textId="77777777" w:rsidR="002A57A3" w:rsidRDefault="00000000">
      <w:pPr>
        <w:pStyle w:val="ListBullet"/>
        <w:spacing w:after="40"/>
      </w:pPr>
      <w:r>
        <w:t>What are total recorded sales, total quantity and average transaction value?</w:t>
      </w:r>
    </w:p>
    <w:p w14:paraId="348B45B0" w14:textId="77777777" w:rsidR="002A57A3" w:rsidRDefault="00000000">
      <w:pPr>
        <w:pStyle w:val="ListBullet"/>
        <w:spacing w:after="40"/>
      </w:pPr>
      <w:r>
        <w:t>How do transaction totals differ by gender and age segment?</w:t>
      </w:r>
    </w:p>
    <w:p w14:paraId="5DFD435B" w14:textId="77777777" w:rsidR="002A57A3" w:rsidRDefault="00000000">
      <w:pPr>
        <w:pStyle w:val="ListBullet"/>
        <w:spacing w:after="40"/>
      </w:pPr>
      <w:r>
        <w:t>Which shopping mall and region contribute the highest sales?</w:t>
      </w:r>
    </w:p>
    <w:p w14:paraId="580DF2C4" w14:textId="77777777" w:rsidR="002A57A3" w:rsidRDefault="00000000">
      <w:pPr>
        <w:pStyle w:val="ListBullet"/>
        <w:spacing w:after="40"/>
      </w:pPr>
      <w:r>
        <w:t>Which payment method has the highest recorded sales and average transaction value?</w:t>
      </w:r>
    </w:p>
    <w:p w14:paraId="2A273AF2" w14:textId="77777777" w:rsidR="002A57A3" w:rsidRDefault="00000000">
      <w:pPr>
        <w:pStyle w:val="ListBullet"/>
        <w:spacing w:after="40"/>
      </w:pPr>
      <w:r>
        <w:t>How do recorded sales vary by weekday and calendar month?</w:t>
      </w:r>
    </w:p>
    <w:p w14:paraId="3E0D256A" w14:textId="77777777" w:rsidR="002A57A3" w:rsidRDefault="00000000">
      <w:pPr>
        <w:pStyle w:val="ListBullet"/>
        <w:spacing w:after="40"/>
      </w:pPr>
      <w:r>
        <w:t>Which categories show comparatively low sales or demand?</w:t>
      </w:r>
    </w:p>
    <w:p w14:paraId="196122A3" w14:textId="77777777" w:rsidR="002A57A3" w:rsidRDefault="00000000">
      <w:pPr>
        <w:pStyle w:val="ListBullet"/>
        <w:spacing w:after="40"/>
      </w:pPr>
      <w:r>
        <w:t>What further customer-level analysis is possible given the uniqueness of customer IDs?</w:t>
      </w:r>
    </w:p>
    <w:p w14:paraId="3E7A737F" w14:textId="77777777" w:rsidR="002A57A3" w:rsidRDefault="00000000">
      <w:r>
        <w:t>The dataset is transaction-level but has one record per customer ID and one per invoice number. As a result, the supplied data supports cross-sectional comparisons but does not demonstrate repeat purchase frequency, retention or lifetime value.</w:t>
      </w:r>
    </w:p>
    <w:p w14:paraId="7AADB662" w14:textId="77777777" w:rsidR="002A57A3" w:rsidRDefault="00000000">
      <w:pPr>
        <w:pStyle w:val="Heading1"/>
      </w:pPr>
      <w:r>
        <w:t>6. Excel Data Preparation, Analysis and KPI Identification</w:t>
      </w:r>
    </w:p>
    <w:p w14:paraId="753AD957" w14:textId="77777777" w:rsidR="002A57A3" w:rsidRDefault="00000000">
      <w:pPr>
        <w:pStyle w:val="Heading2"/>
      </w:pPr>
      <w:r>
        <w:t>6.1 Data preparation and validation</w:t>
      </w:r>
    </w:p>
    <w:p w14:paraId="6DB0D5AA" w14:textId="77777777" w:rsidR="002A57A3" w:rsidRDefault="00000000">
      <w:r>
        <w:t>The reference report describes Excel preparation steps including checking missing values and duplicates, reviewing category/gender/payment/mall labels, checking age, quantity and price, preparing date formats, and preparing age categories for PivotTables and SQL import. The workbook's source-data sheet contains 99,457 data rows and 15 fields. Exact Excel-specific counts for each cleaning operation are not recorded in the workbook evidence reviewed, so these activities are described as documented in the reference report rather than independently re-performed.</w:t>
      </w:r>
    </w:p>
    <w:p w14:paraId="5F5EAC11" w14:textId="77777777" w:rsidR="00DE0DBC" w:rsidRDefault="00DE0DBC">
      <w:pPr>
        <w:pStyle w:val="Heading2"/>
      </w:pPr>
    </w:p>
    <w:p w14:paraId="3401CCBA" w14:textId="391E6D94" w:rsidR="002A57A3" w:rsidRDefault="00000000">
      <w:pPr>
        <w:pStyle w:val="Heading2"/>
      </w:pPr>
      <w:r>
        <w:t>6.2 Excel analysis and PivotTables</w:t>
      </w:r>
    </w:p>
    <w:tbl>
      <w:tblPr>
        <w:tblStyle w:val="TableGrid"/>
        <w:tblW w:w="0" w:type="auto"/>
        <w:jc w:val="center"/>
        <w:tblLook w:val="04A0" w:firstRow="1" w:lastRow="0" w:firstColumn="1" w:lastColumn="0" w:noHBand="0" w:noVBand="1"/>
      </w:tblPr>
      <w:tblGrid>
        <w:gridCol w:w="2204"/>
        <w:gridCol w:w="3962"/>
        <w:gridCol w:w="4044"/>
      </w:tblGrid>
      <w:tr w:rsidR="002A57A3" w14:paraId="569D83A0" w14:textId="77777777">
        <w:trPr>
          <w:jc w:val="center"/>
        </w:trPr>
        <w:tc>
          <w:tcPr>
            <w:tcW w:w="2232" w:type="dxa"/>
            <w:shd w:val="clear" w:color="auto" w:fill="17365D"/>
            <w:vAlign w:val="center"/>
          </w:tcPr>
          <w:p w14:paraId="4417B9B0" w14:textId="77777777" w:rsidR="002A57A3" w:rsidRDefault="00000000">
            <w:pPr>
              <w:spacing w:after="20"/>
            </w:pPr>
            <w:r>
              <w:rPr>
                <w:b/>
                <w:color w:val="FFFFFF"/>
                <w:sz w:val="15"/>
              </w:rPr>
              <w:t>Analysis</w:t>
            </w:r>
          </w:p>
        </w:tc>
        <w:tc>
          <w:tcPr>
            <w:tcW w:w="4032" w:type="dxa"/>
            <w:shd w:val="clear" w:color="auto" w:fill="17365D"/>
            <w:vAlign w:val="center"/>
          </w:tcPr>
          <w:p w14:paraId="5D3B5EAA" w14:textId="77777777" w:rsidR="002A57A3" w:rsidRDefault="00000000">
            <w:pPr>
              <w:spacing w:after="20"/>
            </w:pPr>
            <w:r>
              <w:rPr>
                <w:b/>
                <w:color w:val="FFFFFF"/>
                <w:sz w:val="15"/>
              </w:rPr>
              <w:t>Method / workbook evidence</w:t>
            </w:r>
          </w:p>
        </w:tc>
        <w:tc>
          <w:tcPr>
            <w:tcW w:w="4104" w:type="dxa"/>
            <w:shd w:val="clear" w:color="auto" w:fill="17365D"/>
            <w:vAlign w:val="center"/>
          </w:tcPr>
          <w:p w14:paraId="49AB95C5" w14:textId="77777777" w:rsidR="002A57A3" w:rsidRDefault="00000000">
            <w:pPr>
              <w:spacing w:after="20"/>
            </w:pPr>
            <w:r>
              <w:rPr>
                <w:b/>
                <w:color w:val="FFFFFF"/>
                <w:sz w:val="15"/>
              </w:rPr>
              <w:t>Result</w:t>
            </w:r>
          </w:p>
        </w:tc>
      </w:tr>
      <w:tr w:rsidR="002A57A3" w14:paraId="5398288C" w14:textId="77777777">
        <w:trPr>
          <w:jc w:val="center"/>
        </w:trPr>
        <w:tc>
          <w:tcPr>
            <w:tcW w:w="2232" w:type="dxa"/>
            <w:vAlign w:val="center"/>
          </w:tcPr>
          <w:p w14:paraId="73CF81E4" w14:textId="77777777" w:rsidR="002A57A3" w:rsidRDefault="00000000">
            <w:pPr>
              <w:spacing w:after="20"/>
            </w:pPr>
            <w:r>
              <w:rPr>
                <w:sz w:val="15"/>
              </w:rPr>
              <w:t>Most popular category</w:t>
            </w:r>
          </w:p>
        </w:tc>
        <w:tc>
          <w:tcPr>
            <w:tcW w:w="4032" w:type="dxa"/>
            <w:vAlign w:val="center"/>
          </w:tcPr>
          <w:p w14:paraId="7AB6EFD3" w14:textId="77777777" w:rsidR="002A57A3" w:rsidRDefault="00000000">
            <w:pPr>
              <w:spacing w:after="20"/>
            </w:pPr>
            <w:r>
              <w:rPr>
                <w:sz w:val="15"/>
              </w:rPr>
              <w:t xml:space="preserve">PivotTable: </w:t>
            </w:r>
            <w:proofErr w:type="gramStart"/>
            <w:r>
              <w:rPr>
                <w:sz w:val="15"/>
              </w:rPr>
              <w:t>SUM(</w:t>
            </w:r>
            <w:proofErr w:type="gramEnd"/>
            <w:r>
              <w:rPr>
                <w:sz w:val="15"/>
              </w:rPr>
              <w:t>quantity) by category</w:t>
            </w:r>
          </w:p>
        </w:tc>
        <w:tc>
          <w:tcPr>
            <w:tcW w:w="4104" w:type="dxa"/>
            <w:vAlign w:val="center"/>
          </w:tcPr>
          <w:p w14:paraId="571B7659" w14:textId="77777777" w:rsidR="002A57A3" w:rsidRDefault="00000000">
            <w:pPr>
              <w:spacing w:after="20"/>
            </w:pPr>
            <w:r>
              <w:rPr>
                <w:sz w:val="15"/>
              </w:rPr>
              <w:t>Clothing — 1,03,558 units</w:t>
            </w:r>
          </w:p>
        </w:tc>
      </w:tr>
      <w:tr w:rsidR="002A57A3" w14:paraId="25D3B682" w14:textId="77777777">
        <w:trPr>
          <w:jc w:val="center"/>
        </w:trPr>
        <w:tc>
          <w:tcPr>
            <w:tcW w:w="2232" w:type="dxa"/>
            <w:shd w:val="clear" w:color="auto" w:fill="F1F5F9"/>
            <w:vAlign w:val="center"/>
          </w:tcPr>
          <w:p w14:paraId="0F585223" w14:textId="77777777" w:rsidR="002A57A3" w:rsidRDefault="00000000">
            <w:pPr>
              <w:spacing w:after="20"/>
            </w:pPr>
            <w:r>
              <w:rPr>
                <w:sz w:val="15"/>
              </w:rPr>
              <w:t>Highest category sales</w:t>
            </w:r>
          </w:p>
        </w:tc>
        <w:tc>
          <w:tcPr>
            <w:tcW w:w="4032" w:type="dxa"/>
            <w:shd w:val="clear" w:color="auto" w:fill="F1F5F9"/>
            <w:vAlign w:val="center"/>
          </w:tcPr>
          <w:p w14:paraId="4A53C2EF" w14:textId="77777777" w:rsidR="002A57A3" w:rsidRDefault="00000000">
            <w:pPr>
              <w:spacing w:after="20"/>
            </w:pPr>
            <w:r>
              <w:rPr>
                <w:sz w:val="15"/>
              </w:rPr>
              <w:t xml:space="preserve">PivotTable: </w:t>
            </w:r>
            <w:proofErr w:type="gramStart"/>
            <w:r>
              <w:rPr>
                <w:sz w:val="15"/>
              </w:rPr>
              <w:t>SUM(</w:t>
            </w:r>
            <w:proofErr w:type="gramEnd"/>
            <w:r>
              <w:rPr>
                <w:sz w:val="15"/>
              </w:rPr>
              <w:t>price) by category</w:t>
            </w:r>
          </w:p>
        </w:tc>
        <w:tc>
          <w:tcPr>
            <w:tcW w:w="4104" w:type="dxa"/>
            <w:shd w:val="clear" w:color="auto" w:fill="F1F5F9"/>
            <w:vAlign w:val="center"/>
          </w:tcPr>
          <w:p w14:paraId="0A6A29D6" w14:textId="77777777" w:rsidR="002A57A3" w:rsidRDefault="00000000">
            <w:pPr>
              <w:spacing w:after="20"/>
            </w:pPr>
            <w:r>
              <w:rPr>
                <w:sz w:val="15"/>
              </w:rPr>
              <w:t xml:space="preserve">Clothing — </w:t>
            </w:r>
            <w:r w:rsidR="007617B8">
              <w:rPr>
                <w:sz w:val="15"/>
              </w:rPr>
              <w:t>₺</w:t>
            </w:r>
            <w:r>
              <w:rPr>
                <w:sz w:val="15"/>
              </w:rPr>
              <w:t>3,10,75,684.64</w:t>
            </w:r>
          </w:p>
        </w:tc>
      </w:tr>
      <w:tr w:rsidR="002A57A3" w14:paraId="0DA8C6EF" w14:textId="77777777">
        <w:trPr>
          <w:jc w:val="center"/>
        </w:trPr>
        <w:tc>
          <w:tcPr>
            <w:tcW w:w="2232" w:type="dxa"/>
            <w:vAlign w:val="center"/>
          </w:tcPr>
          <w:p w14:paraId="460D62CE" w14:textId="77777777" w:rsidR="002A57A3" w:rsidRDefault="00000000">
            <w:pPr>
              <w:spacing w:after="20"/>
            </w:pPr>
            <w:r>
              <w:rPr>
                <w:sz w:val="15"/>
              </w:rPr>
              <w:t>Average transaction value</w:t>
            </w:r>
          </w:p>
        </w:tc>
        <w:tc>
          <w:tcPr>
            <w:tcW w:w="4032" w:type="dxa"/>
            <w:vAlign w:val="center"/>
          </w:tcPr>
          <w:p w14:paraId="0A9460EA" w14:textId="77777777" w:rsidR="002A57A3" w:rsidRDefault="00000000">
            <w:pPr>
              <w:spacing w:after="20"/>
            </w:pPr>
            <w:r>
              <w:rPr>
                <w:sz w:val="15"/>
              </w:rPr>
              <w:t>Average of price</w:t>
            </w:r>
          </w:p>
        </w:tc>
        <w:tc>
          <w:tcPr>
            <w:tcW w:w="4104" w:type="dxa"/>
            <w:vAlign w:val="center"/>
          </w:tcPr>
          <w:p w14:paraId="7956AFF2" w14:textId="77777777" w:rsidR="002A57A3" w:rsidRDefault="007617B8">
            <w:pPr>
              <w:spacing w:after="20"/>
            </w:pPr>
            <w:r>
              <w:rPr>
                <w:sz w:val="15"/>
              </w:rPr>
              <w:t>₺689.26</w:t>
            </w:r>
          </w:p>
        </w:tc>
      </w:tr>
      <w:tr w:rsidR="002A57A3" w14:paraId="640F98B0" w14:textId="77777777">
        <w:trPr>
          <w:jc w:val="center"/>
        </w:trPr>
        <w:tc>
          <w:tcPr>
            <w:tcW w:w="2232" w:type="dxa"/>
            <w:shd w:val="clear" w:color="auto" w:fill="F1F5F9"/>
            <w:vAlign w:val="center"/>
          </w:tcPr>
          <w:p w14:paraId="1EE48795" w14:textId="77777777" w:rsidR="002A57A3" w:rsidRDefault="00000000">
            <w:pPr>
              <w:spacing w:after="20"/>
            </w:pPr>
            <w:r>
              <w:rPr>
                <w:sz w:val="15"/>
              </w:rPr>
              <w:t>Age-category spending</w:t>
            </w:r>
          </w:p>
        </w:tc>
        <w:tc>
          <w:tcPr>
            <w:tcW w:w="4032" w:type="dxa"/>
            <w:shd w:val="clear" w:color="auto" w:fill="F1F5F9"/>
            <w:vAlign w:val="center"/>
          </w:tcPr>
          <w:p w14:paraId="403220EB" w14:textId="77777777" w:rsidR="002A57A3" w:rsidRDefault="00000000">
            <w:pPr>
              <w:spacing w:after="20"/>
            </w:pPr>
            <w:proofErr w:type="gramStart"/>
            <w:r>
              <w:rPr>
                <w:sz w:val="15"/>
              </w:rPr>
              <w:t>SUM(</w:t>
            </w:r>
            <w:proofErr w:type="gramEnd"/>
            <w:r>
              <w:rPr>
                <w:sz w:val="15"/>
              </w:rPr>
              <w:t xml:space="preserve">price) by </w:t>
            </w:r>
            <w:proofErr w:type="spellStart"/>
            <w:r>
              <w:rPr>
                <w:sz w:val="15"/>
              </w:rPr>
              <w:t>age_category</w:t>
            </w:r>
            <w:proofErr w:type="spellEnd"/>
          </w:p>
        </w:tc>
        <w:tc>
          <w:tcPr>
            <w:tcW w:w="4104" w:type="dxa"/>
            <w:shd w:val="clear" w:color="auto" w:fill="F1F5F9"/>
            <w:vAlign w:val="center"/>
          </w:tcPr>
          <w:p w14:paraId="5E259D47" w14:textId="77777777" w:rsidR="002A57A3" w:rsidRDefault="00000000">
            <w:pPr>
              <w:spacing w:after="20"/>
            </w:pPr>
            <w:r>
              <w:rPr>
                <w:sz w:val="15"/>
              </w:rPr>
              <w:t xml:space="preserve">Adult — </w:t>
            </w:r>
            <w:r w:rsidR="007617B8">
              <w:rPr>
                <w:sz w:val="15"/>
              </w:rPr>
              <w:t>₺</w:t>
            </w:r>
            <w:r>
              <w:rPr>
                <w:sz w:val="15"/>
              </w:rPr>
              <w:t>3,99,47,000.75</w:t>
            </w:r>
          </w:p>
        </w:tc>
      </w:tr>
      <w:tr w:rsidR="002A57A3" w14:paraId="22D726E3" w14:textId="77777777">
        <w:trPr>
          <w:jc w:val="center"/>
        </w:trPr>
        <w:tc>
          <w:tcPr>
            <w:tcW w:w="2232" w:type="dxa"/>
            <w:vAlign w:val="center"/>
          </w:tcPr>
          <w:p w14:paraId="4561875B" w14:textId="77777777" w:rsidR="002A57A3" w:rsidRDefault="00000000">
            <w:pPr>
              <w:spacing w:after="20"/>
            </w:pPr>
            <w:r>
              <w:rPr>
                <w:sz w:val="15"/>
              </w:rPr>
              <w:t>Gender comparison</w:t>
            </w:r>
          </w:p>
        </w:tc>
        <w:tc>
          <w:tcPr>
            <w:tcW w:w="4032" w:type="dxa"/>
            <w:vAlign w:val="center"/>
          </w:tcPr>
          <w:p w14:paraId="49928BB8" w14:textId="77777777" w:rsidR="002A57A3" w:rsidRDefault="00000000">
            <w:pPr>
              <w:spacing w:after="20"/>
            </w:pPr>
            <w:r>
              <w:rPr>
                <w:sz w:val="15"/>
              </w:rPr>
              <w:t>Count, average and sum of price by gender</w:t>
            </w:r>
          </w:p>
        </w:tc>
        <w:tc>
          <w:tcPr>
            <w:tcW w:w="4104" w:type="dxa"/>
            <w:vAlign w:val="center"/>
          </w:tcPr>
          <w:p w14:paraId="1606EDA2" w14:textId="77777777" w:rsidR="002A57A3" w:rsidRDefault="00000000">
            <w:pPr>
              <w:spacing w:after="20"/>
            </w:pPr>
            <w:r>
              <w:rPr>
                <w:sz w:val="15"/>
              </w:rPr>
              <w:t xml:space="preserve">Female: 59,482 records; </w:t>
            </w:r>
            <w:r w:rsidR="007617B8">
              <w:rPr>
                <w:sz w:val="15"/>
              </w:rPr>
              <w:t>₺</w:t>
            </w:r>
            <w:r>
              <w:rPr>
                <w:sz w:val="15"/>
              </w:rPr>
              <w:t xml:space="preserve">4,09,31,801.62. Male: 39,975 records; </w:t>
            </w:r>
            <w:r w:rsidR="007617B8">
              <w:rPr>
                <w:sz w:val="15"/>
              </w:rPr>
              <w:t>₺</w:t>
            </w:r>
            <w:r>
              <w:rPr>
                <w:sz w:val="15"/>
              </w:rPr>
              <w:t>2,76,19,564.29.</w:t>
            </w:r>
          </w:p>
        </w:tc>
      </w:tr>
      <w:tr w:rsidR="002A57A3" w14:paraId="512D75A8" w14:textId="77777777">
        <w:trPr>
          <w:jc w:val="center"/>
        </w:trPr>
        <w:tc>
          <w:tcPr>
            <w:tcW w:w="2232" w:type="dxa"/>
            <w:shd w:val="clear" w:color="auto" w:fill="F1F5F9"/>
            <w:vAlign w:val="center"/>
          </w:tcPr>
          <w:p w14:paraId="32FB8D6F" w14:textId="77777777" w:rsidR="002A57A3" w:rsidRDefault="00000000">
            <w:pPr>
              <w:spacing w:after="20"/>
            </w:pPr>
            <w:r>
              <w:rPr>
                <w:sz w:val="15"/>
              </w:rPr>
              <w:t>Mall performance</w:t>
            </w:r>
          </w:p>
        </w:tc>
        <w:tc>
          <w:tcPr>
            <w:tcW w:w="4032" w:type="dxa"/>
            <w:shd w:val="clear" w:color="auto" w:fill="F1F5F9"/>
            <w:vAlign w:val="center"/>
          </w:tcPr>
          <w:p w14:paraId="776DB349" w14:textId="77777777" w:rsidR="002A57A3" w:rsidRDefault="00000000">
            <w:pPr>
              <w:spacing w:after="20"/>
            </w:pPr>
            <w:r>
              <w:rPr>
                <w:sz w:val="15"/>
              </w:rPr>
              <w:t>Transaction count, quantity and price sum by mall</w:t>
            </w:r>
          </w:p>
        </w:tc>
        <w:tc>
          <w:tcPr>
            <w:tcW w:w="4104" w:type="dxa"/>
            <w:shd w:val="clear" w:color="auto" w:fill="F1F5F9"/>
            <w:vAlign w:val="center"/>
          </w:tcPr>
          <w:p w14:paraId="4684012A" w14:textId="77777777" w:rsidR="002A57A3" w:rsidRDefault="00000000">
            <w:pPr>
              <w:spacing w:after="20"/>
            </w:pPr>
            <w:r>
              <w:rPr>
                <w:sz w:val="15"/>
              </w:rPr>
              <w:t xml:space="preserve">Mall of Istanbul — </w:t>
            </w:r>
            <w:r w:rsidR="007617B8">
              <w:rPr>
                <w:sz w:val="15"/>
              </w:rPr>
              <w:t>₺</w:t>
            </w:r>
            <w:r>
              <w:rPr>
                <w:sz w:val="15"/>
              </w:rPr>
              <w:t>1,38,51,737.62; 19,943 records</w:t>
            </w:r>
          </w:p>
        </w:tc>
      </w:tr>
      <w:tr w:rsidR="002A57A3" w14:paraId="1127ECDC" w14:textId="77777777">
        <w:trPr>
          <w:jc w:val="center"/>
        </w:trPr>
        <w:tc>
          <w:tcPr>
            <w:tcW w:w="2232" w:type="dxa"/>
            <w:vAlign w:val="center"/>
          </w:tcPr>
          <w:p w14:paraId="5807A039" w14:textId="77777777" w:rsidR="002A57A3" w:rsidRDefault="00000000">
            <w:pPr>
              <w:spacing w:after="20"/>
            </w:pPr>
            <w:r>
              <w:rPr>
                <w:sz w:val="15"/>
              </w:rPr>
              <w:t>Payment method</w:t>
            </w:r>
          </w:p>
        </w:tc>
        <w:tc>
          <w:tcPr>
            <w:tcW w:w="4032" w:type="dxa"/>
            <w:vAlign w:val="center"/>
          </w:tcPr>
          <w:p w14:paraId="379A7DA7" w14:textId="77777777" w:rsidR="002A57A3" w:rsidRDefault="00000000">
            <w:pPr>
              <w:spacing w:after="20"/>
            </w:pPr>
            <w:proofErr w:type="gramStart"/>
            <w:r>
              <w:rPr>
                <w:sz w:val="15"/>
              </w:rPr>
              <w:t>SUM(</w:t>
            </w:r>
            <w:proofErr w:type="gramEnd"/>
            <w:r>
              <w:rPr>
                <w:sz w:val="15"/>
              </w:rPr>
              <w:t>price) by payment method</w:t>
            </w:r>
          </w:p>
        </w:tc>
        <w:tc>
          <w:tcPr>
            <w:tcW w:w="4104" w:type="dxa"/>
            <w:vAlign w:val="center"/>
          </w:tcPr>
          <w:p w14:paraId="3CD34C6E" w14:textId="77777777" w:rsidR="002A57A3" w:rsidRDefault="00000000">
            <w:pPr>
              <w:spacing w:after="20"/>
            </w:pPr>
            <w:r>
              <w:rPr>
                <w:sz w:val="15"/>
              </w:rPr>
              <w:t xml:space="preserve">Cash — </w:t>
            </w:r>
            <w:r w:rsidR="007617B8">
              <w:rPr>
                <w:sz w:val="15"/>
              </w:rPr>
              <w:t>₺</w:t>
            </w:r>
            <w:r>
              <w:rPr>
                <w:sz w:val="15"/>
              </w:rPr>
              <w:t>3,07,05,030.98</w:t>
            </w:r>
          </w:p>
        </w:tc>
      </w:tr>
      <w:tr w:rsidR="002A57A3" w14:paraId="56E2ABB5" w14:textId="77777777">
        <w:trPr>
          <w:jc w:val="center"/>
        </w:trPr>
        <w:tc>
          <w:tcPr>
            <w:tcW w:w="2232" w:type="dxa"/>
            <w:shd w:val="clear" w:color="auto" w:fill="F1F5F9"/>
            <w:vAlign w:val="center"/>
          </w:tcPr>
          <w:p w14:paraId="43B65FAE" w14:textId="77777777" w:rsidR="002A57A3" w:rsidRDefault="00000000">
            <w:pPr>
              <w:spacing w:after="20"/>
            </w:pPr>
            <w:r>
              <w:rPr>
                <w:sz w:val="15"/>
              </w:rPr>
              <w:t>Low-demand category</w:t>
            </w:r>
          </w:p>
        </w:tc>
        <w:tc>
          <w:tcPr>
            <w:tcW w:w="4032" w:type="dxa"/>
            <w:shd w:val="clear" w:color="auto" w:fill="F1F5F9"/>
            <w:vAlign w:val="center"/>
          </w:tcPr>
          <w:p w14:paraId="4681730C" w14:textId="77777777" w:rsidR="002A57A3" w:rsidRDefault="00000000">
            <w:pPr>
              <w:spacing w:after="20"/>
            </w:pPr>
            <w:r>
              <w:rPr>
                <w:sz w:val="15"/>
              </w:rPr>
              <w:t>Quantity and transaction count</w:t>
            </w:r>
          </w:p>
        </w:tc>
        <w:tc>
          <w:tcPr>
            <w:tcW w:w="4104" w:type="dxa"/>
            <w:shd w:val="clear" w:color="auto" w:fill="F1F5F9"/>
            <w:vAlign w:val="center"/>
          </w:tcPr>
          <w:p w14:paraId="6F276F38" w14:textId="77777777" w:rsidR="002A57A3" w:rsidRDefault="00000000">
            <w:pPr>
              <w:spacing w:after="20"/>
            </w:pPr>
            <w:r>
              <w:rPr>
                <w:sz w:val="15"/>
              </w:rPr>
              <w:t>Books: 14,982 units and 4,981 transactions</w:t>
            </w:r>
          </w:p>
        </w:tc>
      </w:tr>
      <w:tr w:rsidR="002A57A3" w14:paraId="0ACCDFE6" w14:textId="77777777">
        <w:trPr>
          <w:jc w:val="center"/>
        </w:trPr>
        <w:tc>
          <w:tcPr>
            <w:tcW w:w="2232" w:type="dxa"/>
            <w:vAlign w:val="center"/>
          </w:tcPr>
          <w:p w14:paraId="50E21C0A" w14:textId="77777777" w:rsidR="002A57A3" w:rsidRDefault="00000000">
            <w:pPr>
              <w:spacing w:after="20"/>
            </w:pPr>
            <w:r>
              <w:rPr>
                <w:sz w:val="15"/>
              </w:rPr>
              <w:t>Time-based summaries</w:t>
            </w:r>
          </w:p>
        </w:tc>
        <w:tc>
          <w:tcPr>
            <w:tcW w:w="4032" w:type="dxa"/>
            <w:vAlign w:val="center"/>
          </w:tcPr>
          <w:p w14:paraId="0D5A8AF2" w14:textId="77777777" w:rsidR="002A57A3" w:rsidRDefault="00000000">
            <w:pPr>
              <w:spacing w:after="20"/>
            </w:pPr>
            <w:r>
              <w:rPr>
                <w:sz w:val="15"/>
              </w:rPr>
              <w:t>Month/year and weekday PivotTables</w:t>
            </w:r>
          </w:p>
        </w:tc>
        <w:tc>
          <w:tcPr>
            <w:tcW w:w="4104" w:type="dxa"/>
            <w:vAlign w:val="center"/>
          </w:tcPr>
          <w:p w14:paraId="65911B30" w14:textId="77777777" w:rsidR="002A57A3" w:rsidRDefault="00000000">
            <w:pPr>
              <w:spacing w:after="20"/>
            </w:pPr>
            <w:r>
              <w:rPr>
                <w:sz w:val="15"/>
              </w:rPr>
              <w:t>Monday is highest by weekday sales; March 2023 is partial.</w:t>
            </w:r>
          </w:p>
        </w:tc>
      </w:tr>
      <w:tr w:rsidR="002A57A3" w14:paraId="62E42C56" w14:textId="77777777">
        <w:trPr>
          <w:jc w:val="center"/>
        </w:trPr>
        <w:tc>
          <w:tcPr>
            <w:tcW w:w="2232" w:type="dxa"/>
            <w:shd w:val="clear" w:color="auto" w:fill="F1F5F9"/>
            <w:vAlign w:val="center"/>
          </w:tcPr>
          <w:p w14:paraId="70B63DC3" w14:textId="77777777" w:rsidR="002A57A3" w:rsidRDefault="00000000">
            <w:pPr>
              <w:spacing w:after="20"/>
            </w:pPr>
            <w:r>
              <w:rPr>
                <w:sz w:val="15"/>
              </w:rPr>
              <w:t>Customer spending table</w:t>
            </w:r>
          </w:p>
        </w:tc>
        <w:tc>
          <w:tcPr>
            <w:tcW w:w="4032" w:type="dxa"/>
            <w:shd w:val="clear" w:color="auto" w:fill="F1F5F9"/>
            <w:vAlign w:val="center"/>
          </w:tcPr>
          <w:p w14:paraId="1A6C5F6C" w14:textId="77777777" w:rsidR="002A57A3" w:rsidRDefault="00000000">
            <w:pPr>
              <w:spacing w:after="20"/>
            </w:pPr>
            <w:r>
              <w:rPr>
                <w:sz w:val="15"/>
              </w:rPr>
              <w:t>Price/quantity values grouped by price levels and customer counts</w:t>
            </w:r>
          </w:p>
        </w:tc>
        <w:tc>
          <w:tcPr>
            <w:tcW w:w="4104" w:type="dxa"/>
            <w:shd w:val="clear" w:color="auto" w:fill="F1F5F9"/>
            <w:vAlign w:val="center"/>
          </w:tcPr>
          <w:p w14:paraId="4A957632" w14:textId="77777777" w:rsidR="002A57A3" w:rsidRDefault="00000000">
            <w:pPr>
              <w:spacing w:after="20"/>
            </w:pPr>
            <w:r>
              <w:rPr>
                <w:sz w:val="15"/>
              </w:rPr>
              <w:t>Workbook includes a “most valuable customer”/spending-related summary, but because every customer ID appears once, a ranked cumulative customer value is not meaningful as repeat-customer analysis.</w:t>
            </w:r>
          </w:p>
        </w:tc>
      </w:tr>
    </w:tbl>
    <w:p w14:paraId="6685C6B7" w14:textId="77777777" w:rsidR="002A57A3" w:rsidRDefault="002A57A3">
      <w:pPr>
        <w:spacing w:after="20"/>
      </w:pPr>
    </w:p>
    <w:p w14:paraId="352554C4" w14:textId="77777777" w:rsidR="002A57A3" w:rsidRDefault="00000000">
      <w:pPr>
        <w:pStyle w:val="Heading2"/>
      </w:pPr>
      <w:r>
        <w:t>6.3 KPI definitions</w:t>
      </w:r>
    </w:p>
    <w:tbl>
      <w:tblPr>
        <w:tblStyle w:val="TableGrid"/>
        <w:tblW w:w="0" w:type="auto"/>
        <w:jc w:val="center"/>
        <w:tblLook w:val="04A0" w:firstRow="1" w:lastRow="0" w:firstColumn="1" w:lastColumn="0" w:noHBand="0" w:noVBand="1"/>
      </w:tblPr>
      <w:tblGrid>
        <w:gridCol w:w="2555"/>
        <w:gridCol w:w="3690"/>
        <w:gridCol w:w="3965"/>
      </w:tblGrid>
      <w:tr w:rsidR="002A57A3" w14:paraId="15130A2A" w14:textId="77777777">
        <w:trPr>
          <w:jc w:val="center"/>
        </w:trPr>
        <w:tc>
          <w:tcPr>
            <w:tcW w:w="2592" w:type="dxa"/>
            <w:shd w:val="clear" w:color="auto" w:fill="17365D"/>
            <w:vAlign w:val="center"/>
          </w:tcPr>
          <w:p w14:paraId="7431A776" w14:textId="77777777" w:rsidR="002A57A3" w:rsidRDefault="00000000">
            <w:pPr>
              <w:spacing w:after="20"/>
            </w:pPr>
            <w:r>
              <w:rPr>
                <w:b/>
                <w:color w:val="FFFFFF"/>
                <w:sz w:val="16"/>
              </w:rPr>
              <w:t>KPI</w:t>
            </w:r>
          </w:p>
        </w:tc>
        <w:tc>
          <w:tcPr>
            <w:tcW w:w="3744" w:type="dxa"/>
            <w:shd w:val="clear" w:color="auto" w:fill="17365D"/>
            <w:vAlign w:val="center"/>
          </w:tcPr>
          <w:p w14:paraId="2FF245EA" w14:textId="77777777" w:rsidR="002A57A3" w:rsidRDefault="00000000">
            <w:pPr>
              <w:spacing w:after="20"/>
            </w:pPr>
            <w:r>
              <w:rPr>
                <w:b/>
                <w:color w:val="FFFFFF"/>
                <w:sz w:val="16"/>
              </w:rPr>
              <w:t>Calculation</w:t>
            </w:r>
          </w:p>
        </w:tc>
        <w:tc>
          <w:tcPr>
            <w:tcW w:w="4032" w:type="dxa"/>
            <w:shd w:val="clear" w:color="auto" w:fill="17365D"/>
            <w:vAlign w:val="center"/>
          </w:tcPr>
          <w:p w14:paraId="7C70F925" w14:textId="77777777" w:rsidR="002A57A3" w:rsidRDefault="00000000">
            <w:pPr>
              <w:spacing w:after="20"/>
            </w:pPr>
            <w:r>
              <w:rPr>
                <w:b/>
                <w:color w:val="FFFFFF"/>
                <w:sz w:val="16"/>
              </w:rPr>
              <w:t>Verified value / purpose</w:t>
            </w:r>
          </w:p>
        </w:tc>
      </w:tr>
      <w:tr w:rsidR="002A57A3" w14:paraId="299DB0AD" w14:textId="77777777">
        <w:trPr>
          <w:jc w:val="center"/>
        </w:trPr>
        <w:tc>
          <w:tcPr>
            <w:tcW w:w="2592" w:type="dxa"/>
            <w:vAlign w:val="center"/>
          </w:tcPr>
          <w:p w14:paraId="16799B57" w14:textId="77777777" w:rsidR="002A57A3" w:rsidRDefault="00000000">
            <w:pPr>
              <w:spacing w:after="20"/>
            </w:pPr>
            <w:r>
              <w:rPr>
                <w:sz w:val="16"/>
              </w:rPr>
              <w:t>Total recorded sales</w:t>
            </w:r>
          </w:p>
        </w:tc>
        <w:tc>
          <w:tcPr>
            <w:tcW w:w="3744" w:type="dxa"/>
            <w:vAlign w:val="center"/>
          </w:tcPr>
          <w:p w14:paraId="52492748" w14:textId="77777777" w:rsidR="002A57A3" w:rsidRDefault="00000000">
            <w:pPr>
              <w:spacing w:after="20"/>
            </w:pPr>
            <w:proofErr w:type="gramStart"/>
            <w:r>
              <w:rPr>
                <w:sz w:val="16"/>
              </w:rPr>
              <w:t>SUM(</w:t>
            </w:r>
            <w:proofErr w:type="gramEnd"/>
            <w:r>
              <w:rPr>
                <w:sz w:val="16"/>
              </w:rPr>
              <w:t>price)</w:t>
            </w:r>
          </w:p>
        </w:tc>
        <w:tc>
          <w:tcPr>
            <w:tcW w:w="4032" w:type="dxa"/>
            <w:vAlign w:val="center"/>
          </w:tcPr>
          <w:p w14:paraId="5B74C45B" w14:textId="77777777" w:rsidR="002A57A3" w:rsidRDefault="007617B8">
            <w:pPr>
              <w:spacing w:after="20"/>
            </w:pPr>
            <w:r>
              <w:rPr>
                <w:sz w:val="16"/>
              </w:rPr>
              <w:t>₺6,85,51,365.91</w:t>
            </w:r>
          </w:p>
        </w:tc>
      </w:tr>
      <w:tr w:rsidR="002A57A3" w14:paraId="181BBE5E" w14:textId="77777777">
        <w:trPr>
          <w:jc w:val="center"/>
        </w:trPr>
        <w:tc>
          <w:tcPr>
            <w:tcW w:w="2592" w:type="dxa"/>
            <w:shd w:val="clear" w:color="auto" w:fill="F1F5F9"/>
            <w:vAlign w:val="center"/>
          </w:tcPr>
          <w:p w14:paraId="218F999E" w14:textId="77777777" w:rsidR="002A57A3" w:rsidRDefault="00000000">
            <w:pPr>
              <w:spacing w:after="20"/>
            </w:pPr>
            <w:r>
              <w:rPr>
                <w:sz w:val="16"/>
              </w:rPr>
              <w:t>Total transactions</w:t>
            </w:r>
          </w:p>
        </w:tc>
        <w:tc>
          <w:tcPr>
            <w:tcW w:w="3744" w:type="dxa"/>
            <w:shd w:val="clear" w:color="auto" w:fill="F1F5F9"/>
            <w:vAlign w:val="center"/>
          </w:tcPr>
          <w:p w14:paraId="1D0501CA" w14:textId="77777777" w:rsidR="002A57A3" w:rsidRDefault="00000000">
            <w:pPr>
              <w:spacing w:after="20"/>
            </w:pPr>
            <w:proofErr w:type="gramStart"/>
            <w:r>
              <w:rPr>
                <w:sz w:val="16"/>
              </w:rPr>
              <w:t>COUNT(</w:t>
            </w:r>
            <w:proofErr w:type="spellStart"/>
            <w:proofErr w:type="gramEnd"/>
            <w:r>
              <w:rPr>
                <w:sz w:val="16"/>
              </w:rPr>
              <w:t>invoice_no</w:t>
            </w:r>
            <w:proofErr w:type="spellEnd"/>
            <w:r>
              <w:rPr>
                <w:sz w:val="16"/>
              </w:rPr>
              <w:t>)</w:t>
            </w:r>
          </w:p>
        </w:tc>
        <w:tc>
          <w:tcPr>
            <w:tcW w:w="4032" w:type="dxa"/>
            <w:shd w:val="clear" w:color="auto" w:fill="F1F5F9"/>
            <w:vAlign w:val="center"/>
          </w:tcPr>
          <w:p w14:paraId="64226F7B" w14:textId="77777777" w:rsidR="002A57A3" w:rsidRDefault="00000000">
            <w:pPr>
              <w:spacing w:after="20"/>
            </w:pPr>
            <w:r>
              <w:rPr>
                <w:sz w:val="16"/>
              </w:rPr>
              <w:t>99,457</w:t>
            </w:r>
          </w:p>
        </w:tc>
      </w:tr>
      <w:tr w:rsidR="002A57A3" w14:paraId="385E236C" w14:textId="77777777">
        <w:trPr>
          <w:jc w:val="center"/>
        </w:trPr>
        <w:tc>
          <w:tcPr>
            <w:tcW w:w="2592" w:type="dxa"/>
            <w:vAlign w:val="center"/>
          </w:tcPr>
          <w:p w14:paraId="7B62D936" w14:textId="77777777" w:rsidR="002A57A3" w:rsidRDefault="00000000">
            <w:pPr>
              <w:spacing w:after="20"/>
            </w:pPr>
            <w:r>
              <w:rPr>
                <w:sz w:val="16"/>
              </w:rPr>
              <w:t>Total quantity sold</w:t>
            </w:r>
          </w:p>
        </w:tc>
        <w:tc>
          <w:tcPr>
            <w:tcW w:w="3744" w:type="dxa"/>
            <w:vAlign w:val="center"/>
          </w:tcPr>
          <w:p w14:paraId="1A33EE3F" w14:textId="77777777" w:rsidR="002A57A3" w:rsidRDefault="00000000">
            <w:pPr>
              <w:spacing w:after="20"/>
            </w:pPr>
            <w:proofErr w:type="gramStart"/>
            <w:r>
              <w:rPr>
                <w:sz w:val="16"/>
              </w:rPr>
              <w:t>SUM(</w:t>
            </w:r>
            <w:proofErr w:type="gramEnd"/>
            <w:r>
              <w:rPr>
                <w:sz w:val="16"/>
              </w:rPr>
              <w:t>quantity)</w:t>
            </w:r>
          </w:p>
        </w:tc>
        <w:tc>
          <w:tcPr>
            <w:tcW w:w="4032" w:type="dxa"/>
            <w:vAlign w:val="center"/>
          </w:tcPr>
          <w:p w14:paraId="5547A3A7" w14:textId="77777777" w:rsidR="002A57A3" w:rsidRDefault="00000000">
            <w:pPr>
              <w:spacing w:after="20"/>
            </w:pPr>
            <w:r>
              <w:rPr>
                <w:sz w:val="16"/>
              </w:rPr>
              <w:t>2,98,712</w:t>
            </w:r>
          </w:p>
        </w:tc>
      </w:tr>
      <w:tr w:rsidR="002A57A3" w14:paraId="7FC0917F" w14:textId="77777777">
        <w:trPr>
          <w:jc w:val="center"/>
        </w:trPr>
        <w:tc>
          <w:tcPr>
            <w:tcW w:w="2592" w:type="dxa"/>
            <w:shd w:val="clear" w:color="auto" w:fill="F1F5F9"/>
            <w:vAlign w:val="center"/>
          </w:tcPr>
          <w:p w14:paraId="0E81B357" w14:textId="77777777" w:rsidR="002A57A3" w:rsidRDefault="00000000">
            <w:pPr>
              <w:spacing w:after="20"/>
            </w:pPr>
            <w:r>
              <w:rPr>
                <w:sz w:val="16"/>
              </w:rPr>
              <w:t>Average transaction value</w:t>
            </w:r>
          </w:p>
        </w:tc>
        <w:tc>
          <w:tcPr>
            <w:tcW w:w="3744" w:type="dxa"/>
            <w:shd w:val="clear" w:color="auto" w:fill="F1F5F9"/>
            <w:vAlign w:val="center"/>
          </w:tcPr>
          <w:p w14:paraId="20C9C090" w14:textId="77777777" w:rsidR="002A57A3" w:rsidRDefault="00000000">
            <w:pPr>
              <w:spacing w:after="20"/>
            </w:pPr>
            <w:proofErr w:type="gramStart"/>
            <w:r>
              <w:rPr>
                <w:sz w:val="16"/>
              </w:rPr>
              <w:t>AVG(</w:t>
            </w:r>
            <w:proofErr w:type="gramEnd"/>
            <w:r>
              <w:rPr>
                <w:sz w:val="16"/>
              </w:rPr>
              <w:t>price)</w:t>
            </w:r>
          </w:p>
        </w:tc>
        <w:tc>
          <w:tcPr>
            <w:tcW w:w="4032" w:type="dxa"/>
            <w:shd w:val="clear" w:color="auto" w:fill="F1F5F9"/>
            <w:vAlign w:val="center"/>
          </w:tcPr>
          <w:p w14:paraId="76ED1160" w14:textId="77777777" w:rsidR="002A57A3" w:rsidRDefault="007617B8">
            <w:pPr>
              <w:spacing w:after="20"/>
            </w:pPr>
            <w:r>
              <w:rPr>
                <w:sz w:val="16"/>
              </w:rPr>
              <w:t>₺689.26</w:t>
            </w:r>
          </w:p>
        </w:tc>
      </w:tr>
      <w:tr w:rsidR="002A57A3" w14:paraId="45D10155" w14:textId="77777777">
        <w:trPr>
          <w:jc w:val="center"/>
        </w:trPr>
        <w:tc>
          <w:tcPr>
            <w:tcW w:w="2592" w:type="dxa"/>
            <w:vAlign w:val="center"/>
          </w:tcPr>
          <w:p w14:paraId="199ABEA2" w14:textId="77777777" w:rsidR="002A57A3" w:rsidRDefault="00000000">
            <w:pPr>
              <w:spacing w:after="20"/>
            </w:pPr>
            <w:r>
              <w:rPr>
                <w:sz w:val="16"/>
              </w:rPr>
              <w:t>Category sales contribution</w:t>
            </w:r>
          </w:p>
        </w:tc>
        <w:tc>
          <w:tcPr>
            <w:tcW w:w="3744" w:type="dxa"/>
            <w:vAlign w:val="center"/>
          </w:tcPr>
          <w:p w14:paraId="60900C50" w14:textId="77777777" w:rsidR="002A57A3" w:rsidRDefault="00000000">
            <w:pPr>
              <w:spacing w:after="20"/>
            </w:pPr>
            <w:proofErr w:type="gramStart"/>
            <w:r>
              <w:rPr>
                <w:sz w:val="16"/>
              </w:rPr>
              <w:t>SUM(</w:t>
            </w:r>
            <w:proofErr w:type="gramEnd"/>
            <w:r>
              <w:rPr>
                <w:sz w:val="16"/>
              </w:rPr>
              <w:t xml:space="preserve">price) by category / overall </w:t>
            </w:r>
            <w:proofErr w:type="gramStart"/>
            <w:r>
              <w:rPr>
                <w:sz w:val="16"/>
              </w:rPr>
              <w:t>SUM(</w:t>
            </w:r>
            <w:proofErr w:type="gramEnd"/>
            <w:r>
              <w:rPr>
                <w:sz w:val="16"/>
              </w:rPr>
              <w:t>price)</w:t>
            </w:r>
          </w:p>
        </w:tc>
        <w:tc>
          <w:tcPr>
            <w:tcW w:w="4032" w:type="dxa"/>
            <w:vAlign w:val="center"/>
          </w:tcPr>
          <w:p w14:paraId="11355380" w14:textId="77777777" w:rsidR="002A57A3" w:rsidRDefault="00000000">
            <w:pPr>
              <w:spacing w:after="20"/>
            </w:pPr>
            <w:r>
              <w:rPr>
                <w:sz w:val="16"/>
              </w:rPr>
              <w:t>Clothing: 45.33% of recorded sales (SQL comments).</w:t>
            </w:r>
          </w:p>
        </w:tc>
      </w:tr>
      <w:tr w:rsidR="002A57A3" w14:paraId="22C64909" w14:textId="77777777">
        <w:trPr>
          <w:jc w:val="center"/>
        </w:trPr>
        <w:tc>
          <w:tcPr>
            <w:tcW w:w="2592" w:type="dxa"/>
            <w:shd w:val="clear" w:color="auto" w:fill="F1F5F9"/>
            <w:vAlign w:val="center"/>
          </w:tcPr>
          <w:p w14:paraId="7E2CFDAE" w14:textId="77777777" w:rsidR="002A57A3" w:rsidRDefault="00000000">
            <w:pPr>
              <w:spacing w:after="20"/>
            </w:pPr>
            <w:r>
              <w:rPr>
                <w:sz w:val="16"/>
              </w:rPr>
              <w:t>Transaction count by segment</w:t>
            </w:r>
          </w:p>
        </w:tc>
        <w:tc>
          <w:tcPr>
            <w:tcW w:w="3744" w:type="dxa"/>
            <w:shd w:val="clear" w:color="auto" w:fill="F1F5F9"/>
            <w:vAlign w:val="center"/>
          </w:tcPr>
          <w:p w14:paraId="1F0CFA51" w14:textId="77777777" w:rsidR="002A57A3" w:rsidRDefault="00000000">
            <w:pPr>
              <w:spacing w:after="20"/>
            </w:pPr>
            <w:proofErr w:type="gramStart"/>
            <w:r>
              <w:rPr>
                <w:sz w:val="16"/>
              </w:rPr>
              <w:t>COUNT(</w:t>
            </w:r>
            <w:proofErr w:type="spellStart"/>
            <w:proofErr w:type="gramEnd"/>
            <w:r>
              <w:rPr>
                <w:sz w:val="16"/>
              </w:rPr>
              <w:t>invoice_no</w:t>
            </w:r>
            <w:proofErr w:type="spellEnd"/>
            <w:r>
              <w:rPr>
                <w:sz w:val="16"/>
              </w:rPr>
              <w:t>) grouped by segment</w:t>
            </w:r>
          </w:p>
        </w:tc>
        <w:tc>
          <w:tcPr>
            <w:tcW w:w="4032" w:type="dxa"/>
            <w:shd w:val="clear" w:color="auto" w:fill="F1F5F9"/>
            <w:vAlign w:val="center"/>
          </w:tcPr>
          <w:p w14:paraId="4FEBC3E0" w14:textId="77777777" w:rsidR="002A57A3" w:rsidRDefault="00000000">
            <w:pPr>
              <w:spacing w:after="20"/>
            </w:pPr>
            <w:r>
              <w:rPr>
                <w:sz w:val="16"/>
              </w:rPr>
              <w:t>Shows transaction volume, not unique repeat-customer frequency.</w:t>
            </w:r>
          </w:p>
        </w:tc>
      </w:tr>
      <w:tr w:rsidR="002A57A3" w14:paraId="2E610D2E" w14:textId="77777777">
        <w:trPr>
          <w:jc w:val="center"/>
        </w:trPr>
        <w:tc>
          <w:tcPr>
            <w:tcW w:w="2592" w:type="dxa"/>
            <w:vAlign w:val="center"/>
          </w:tcPr>
          <w:p w14:paraId="2BEC9DE3" w14:textId="77777777" w:rsidR="002A57A3" w:rsidRDefault="00000000">
            <w:pPr>
              <w:spacing w:after="20"/>
            </w:pPr>
            <w:r>
              <w:rPr>
                <w:sz w:val="16"/>
              </w:rPr>
              <w:t>Mall sales</w:t>
            </w:r>
          </w:p>
        </w:tc>
        <w:tc>
          <w:tcPr>
            <w:tcW w:w="3744" w:type="dxa"/>
            <w:vAlign w:val="center"/>
          </w:tcPr>
          <w:p w14:paraId="2F71C91C" w14:textId="77777777" w:rsidR="002A57A3" w:rsidRDefault="00000000">
            <w:pPr>
              <w:spacing w:after="20"/>
            </w:pPr>
            <w:proofErr w:type="gramStart"/>
            <w:r>
              <w:rPr>
                <w:sz w:val="16"/>
              </w:rPr>
              <w:t>SUM(</w:t>
            </w:r>
            <w:proofErr w:type="gramEnd"/>
            <w:r>
              <w:rPr>
                <w:sz w:val="16"/>
              </w:rPr>
              <w:t xml:space="preserve">price) by </w:t>
            </w:r>
            <w:proofErr w:type="spellStart"/>
            <w:r>
              <w:rPr>
                <w:sz w:val="16"/>
              </w:rPr>
              <w:t>shopping_mall</w:t>
            </w:r>
            <w:proofErr w:type="spellEnd"/>
          </w:p>
        </w:tc>
        <w:tc>
          <w:tcPr>
            <w:tcW w:w="4032" w:type="dxa"/>
            <w:vAlign w:val="center"/>
          </w:tcPr>
          <w:p w14:paraId="3B3D0120" w14:textId="77777777" w:rsidR="002A57A3" w:rsidRDefault="00000000">
            <w:pPr>
              <w:spacing w:after="20"/>
            </w:pPr>
            <w:r>
              <w:rPr>
                <w:sz w:val="16"/>
              </w:rPr>
              <w:t xml:space="preserve">Mall of Istanbul: </w:t>
            </w:r>
            <w:r w:rsidR="007617B8">
              <w:rPr>
                <w:sz w:val="16"/>
              </w:rPr>
              <w:t>₺</w:t>
            </w:r>
            <w:r>
              <w:rPr>
                <w:sz w:val="16"/>
              </w:rPr>
              <w:t>1,38,51,737.62</w:t>
            </w:r>
          </w:p>
        </w:tc>
      </w:tr>
      <w:tr w:rsidR="002A57A3" w14:paraId="6BBD809D" w14:textId="77777777">
        <w:trPr>
          <w:jc w:val="center"/>
        </w:trPr>
        <w:tc>
          <w:tcPr>
            <w:tcW w:w="2592" w:type="dxa"/>
            <w:shd w:val="clear" w:color="auto" w:fill="F1F5F9"/>
            <w:vAlign w:val="center"/>
          </w:tcPr>
          <w:p w14:paraId="5C436E68" w14:textId="77777777" w:rsidR="002A57A3" w:rsidRDefault="00000000">
            <w:pPr>
              <w:spacing w:after="20"/>
            </w:pPr>
            <w:r>
              <w:rPr>
                <w:sz w:val="16"/>
              </w:rPr>
              <w:t>Payment method sales</w:t>
            </w:r>
          </w:p>
        </w:tc>
        <w:tc>
          <w:tcPr>
            <w:tcW w:w="3744" w:type="dxa"/>
            <w:shd w:val="clear" w:color="auto" w:fill="F1F5F9"/>
            <w:vAlign w:val="center"/>
          </w:tcPr>
          <w:p w14:paraId="21EF7DAD" w14:textId="77777777" w:rsidR="002A57A3" w:rsidRDefault="00000000">
            <w:pPr>
              <w:spacing w:after="20"/>
            </w:pPr>
            <w:proofErr w:type="gramStart"/>
            <w:r>
              <w:rPr>
                <w:sz w:val="16"/>
              </w:rPr>
              <w:t>SUM(</w:t>
            </w:r>
            <w:proofErr w:type="gramEnd"/>
            <w:r>
              <w:rPr>
                <w:sz w:val="16"/>
              </w:rPr>
              <w:t xml:space="preserve">price) by </w:t>
            </w:r>
            <w:proofErr w:type="spellStart"/>
            <w:r>
              <w:rPr>
                <w:sz w:val="16"/>
              </w:rPr>
              <w:t>payment_method</w:t>
            </w:r>
            <w:proofErr w:type="spellEnd"/>
          </w:p>
        </w:tc>
        <w:tc>
          <w:tcPr>
            <w:tcW w:w="4032" w:type="dxa"/>
            <w:shd w:val="clear" w:color="auto" w:fill="F1F5F9"/>
            <w:vAlign w:val="center"/>
          </w:tcPr>
          <w:p w14:paraId="7BB50CEB" w14:textId="77777777" w:rsidR="002A57A3" w:rsidRDefault="00000000">
            <w:pPr>
              <w:spacing w:after="20"/>
            </w:pPr>
            <w:r>
              <w:rPr>
                <w:sz w:val="16"/>
              </w:rPr>
              <w:t xml:space="preserve">Cash: </w:t>
            </w:r>
            <w:r w:rsidR="007617B8">
              <w:rPr>
                <w:sz w:val="16"/>
              </w:rPr>
              <w:t>₺</w:t>
            </w:r>
            <w:r>
              <w:rPr>
                <w:sz w:val="16"/>
              </w:rPr>
              <w:t>3,07,05,030.98</w:t>
            </w:r>
          </w:p>
        </w:tc>
      </w:tr>
    </w:tbl>
    <w:p w14:paraId="5FFC00F1" w14:textId="77777777" w:rsidR="002A57A3" w:rsidRDefault="002A57A3">
      <w:pPr>
        <w:spacing w:after="20"/>
      </w:pPr>
    </w:p>
    <w:p w14:paraId="61BD0BC5" w14:textId="77777777" w:rsidR="002A57A3" w:rsidRDefault="00000000">
      <w:pPr>
        <w:pStyle w:val="Heading2"/>
      </w:pPr>
      <w:r>
        <w:t>6.4 Excel deliverables and learning</w:t>
      </w:r>
    </w:p>
    <w:p w14:paraId="2C7965D3" w14:textId="77777777" w:rsidR="002A57A3" w:rsidRDefault="00000000">
      <w:r>
        <w:t xml:space="preserve">The supplied workbook includes the source-data sheet, a </w:t>
      </w:r>
      <w:proofErr w:type="spellStart"/>
      <w:r>
        <w:t>Pivot_table</w:t>
      </w:r>
      <w:proofErr w:type="spellEnd"/>
      <w:r>
        <w:t xml:space="preserve"> sheet and a dashboard sheet with KPI labels and values. This evidences a completed workbook deliverable. The main practical outcomes are </w:t>
      </w:r>
      <w:proofErr w:type="spellStart"/>
      <w:r>
        <w:t>summarising</w:t>
      </w:r>
      <w:proofErr w:type="spellEnd"/>
      <w:r>
        <w:t xml:space="preserve"> data with PivotTables, comparing business segments, defining KPIs and presenting figures in a dashboard-style worksheet.</w:t>
      </w:r>
    </w:p>
    <w:p w14:paraId="484420A6" w14:textId="77777777" w:rsidR="002A57A3" w:rsidRDefault="00000000">
      <w:pPr>
        <w:pStyle w:val="Heading1"/>
      </w:pPr>
      <w:r>
        <w:t>7. SQL Analysis Using MySQL</w:t>
      </w:r>
    </w:p>
    <w:p w14:paraId="78A567B4" w14:textId="77777777" w:rsidR="002A57A3" w:rsidRDefault="00000000">
      <w:pPr>
        <w:pStyle w:val="Heading2"/>
      </w:pPr>
      <w:r>
        <w:t>7.1 Database preparation and data quality</w:t>
      </w:r>
    </w:p>
    <w:p w14:paraId="7C8857B4" w14:textId="77777777" w:rsidR="002A57A3" w:rsidRDefault="00000000">
      <w:r>
        <w:t xml:space="preserve">The SQL script creates and selects </w:t>
      </w:r>
      <w:proofErr w:type="spellStart"/>
      <w:r>
        <w:t>customer_shopping_db</w:t>
      </w:r>
      <w:proofErr w:type="spellEnd"/>
      <w:r>
        <w:t xml:space="preserve">, checks table availability and structure, counts records, tests missing identifiers/categories/prices/dates, checks repeated invoice numbers and exact duplicate groups, and tests price/date convertibility. It then creates </w:t>
      </w:r>
      <w:proofErr w:type="spellStart"/>
      <w:r>
        <w:t>customer_shopping_analysis</w:t>
      </w:r>
      <w:proofErr w:type="spellEnd"/>
      <w:r>
        <w:t xml:space="preserve"> as a working table, converting price to </w:t>
      </w:r>
      <w:proofErr w:type="gramStart"/>
      <w:r>
        <w:t>DECIMAL(</w:t>
      </w:r>
      <w:proofErr w:type="gramEnd"/>
      <w:r>
        <w:t xml:space="preserve">12,2) after removing commas and parsing </w:t>
      </w:r>
      <w:proofErr w:type="spellStart"/>
      <w:r>
        <w:t>invoice_date</w:t>
      </w:r>
      <w:proofErr w:type="spellEnd"/>
      <w:r>
        <w:t xml:space="preserve"> using the format %d-%m-%Y.</w:t>
      </w:r>
    </w:p>
    <w:p w14:paraId="15998336" w14:textId="77777777" w:rsidR="002A57A3" w:rsidRDefault="00000000">
      <w:pPr>
        <w:shd w:val="clear" w:color="auto" w:fill="F3F6F8"/>
        <w:spacing w:before="60"/>
        <w:ind w:left="317" w:right="216"/>
      </w:pPr>
      <w:r>
        <w:rPr>
          <w:rFonts w:ascii="Consolas" w:hAnsi="Consolas"/>
          <w:sz w:val="16"/>
        </w:rPr>
        <w:t xml:space="preserve">CREATE TABLE </w:t>
      </w:r>
      <w:proofErr w:type="spellStart"/>
      <w:r>
        <w:rPr>
          <w:rFonts w:ascii="Consolas" w:hAnsi="Consolas"/>
          <w:sz w:val="16"/>
        </w:rPr>
        <w:t>customer_shopping_analysis</w:t>
      </w:r>
      <w:proofErr w:type="spellEnd"/>
      <w:r>
        <w:rPr>
          <w:rFonts w:ascii="Consolas" w:hAnsi="Consolas"/>
          <w:sz w:val="16"/>
        </w:rPr>
        <w:t xml:space="preserve"> AS</w:t>
      </w:r>
      <w:r>
        <w:rPr>
          <w:rFonts w:ascii="Consolas" w:hAnsi="Consolas"/>
          <w:sz w:val="16"/>
        </w:rPr>
        <w:br/>
        <w:t xml:space="preserve">SELECT </w:t>
      </w:r>
      <w:proofErr w:type="spellStart"/>
      <w:r>
        <w:rPr>
          <w:rFonts w:ascii="Consolas" w:hAnsi="Consolas"/>
          <w:sz w:val="16"/>
        </w:rPr>
        <w:t>invoice_no</w:t>
      </w:r>
      <w:proofErr w:type="spellEnd"/>
      <w:r>
        <w:rPr>
          <w:rFonts w:ascii="Consolas" w:hAnsi="Consolas"/>
          <w:sz w:val="16"/>
        </w:rPr>
        <w:t xml:space="preserve">, </w:t>
      </w:r>
      <w:proofErr w:type="spellStart"/>
      <w:r>
        <w:rPr>
          <w:rFonts w:ascii="Consolas" w:hAnsi="Consolas"/>
          <w:sz w:val="16"/>
        </w:rPr>
        <w:t>customer_id</w:t>
      </w:r>
      <w:proofErr w:type="spellEnd"/>
      <w:r>
        <w:rPr>
          <w:rFonts w:ascii="Consolas" w:hAnsi="Consolas"/>
          <w:sz w:val="16"/>
        </w:rPr>
        <w:t xml:space="preserve">, gender, age, </w:t>
      </w:r>
      <w:proofErr w:type="spellStart"/>
      <w:r>
        <w:rPr>
          <w:rFonts w:ascii="Consolas" w:hAnsi="Consolas"/>
          <w:sz w:val="16"/>
        </w:rPr>
        <w:t>age_category</w:t>
      </w:r>
      <w:proofErr w:type="spellEnd"/>
      <w:r>
        <w:rPr>
          <w:rFonts w:ascii="Consolas" w:hAnsi="Consolas"/>
          <w:sz w:val="16"/>
        </w:rPr>
        <w:t xml:space="preserve">, </w:t>
      </w:r>
      <w:proofErr w:type="spellStart"/>
      <w:r>
        <w:rPr>
          <w:rFonts w:ascii="Consolas" w:hAnsi="Consolas"/>
          <w:sz w:val="16"/>
        </w:rPr>
        <w:t>age_group</w:t>
      </w:r>
      <w:proofErr w:type="spellEnd"/>
      <w:r>
        <w:rPr>
          <w:rFonts w:ascii="Consolas" w:hAnsi="Consolas"/>
          <w:sz w:val="16"/>
        </w:rPr>
        <w:t>,</w:t>
      </w:r>
      <w:r>
        <w:rPr>
          <w:rFonts w:ascii="Consolas" w:hAnsi="Consolas"/>
          <w:sz w:val="16"/>
        </w:rPr>
        <w:br/>
        <w:t xml:space="preserve">       category, quantity,</w:t>
      </w:r>
      <w:r>
        <w:rPr>
          <w:rFonts w:ascii="Consolas" w:hAnsi="Consolas"/>
          <w:sz w:val="16"/>
        </w:rPr>
        <w:br/>
        <w:t xml:space="preserve">       CAST(REPLACE(</w:t>
      </w:r>
      <w:proofErr w:type="gramStart"/>
      <w:r>
        <w:rPr>
          <w:rFonts w:ascii="Consolas" w:hAnsi="Consolas"/>
          <w:sz w:val="16"/>
        </w:rPr>
        <w:t>TRIM(</w:t>
      </w:r>
      <w:proofErr w:type="gramEnd"/>
      <w:r>
        <w:rPr>
          <w:rFonts w:ascii="Consolas" w:hAnsi="Consolas"/>
          <w:sz w:val="16"/>
        </w:rPr>
        <w:t xml:space="preserve">price), ',', '') AS </w:t>
      </w:r>
      <w:proofErr w:type="gramStart"/>
      <w:r>
        <w:rPr>
          <w:rFonts w:ascii="Consolas" w:hAnsi="Consolas"/>
          <w:sz w:val="16"/>
        </w:rPr>
        <w:t>DECIMAL(</w:t>
      </w:r>
      <w:proofErr w:type="gramEnd"/>
      <w:r>
        <w:rPr>
          <w:rFonts w:ascii="Consolas" w:hAnsi="Consolas"/>
          <w:sz w:val="16"/>
        </w:rPr>
        <w:t>12,2)) AS price,</w:t>
      </w:r>
      <w:r>
        <w:rPr>
          <w:rFonts w:ascii="Consolas" w:hAnsi="Consolas"/>
          <w:sz w:val="16"/>
        </w:rPr>
        <w:br/>
        <w:t xml:space="preserve">       </w:t>
      </w:r>
      <w:proofErr w:type="spellStart"/>
      <w:r>
        <w:rPr>
          <w:rFonts w:ascii="Consolas" w:hAnsi="Consolas"/>
          <w:sz w:val="16"/>
        </w:rPr>
        <w:t>payment_method</w:t>
      </w:r>
      <w:proofErr w:type="spellEnd"/>
      <w:r>
        <w:rPr>
          <w:rFonts w:ascii="Consolas" w:hAnsi="Consolas"/>
          <w:sz w:val="16"/>
        </w:rPr>
        <w:t>,</w:t>
      </w:r>
      <w:r>
        <w:rPr>
          <w:rFonts w:ascii="Consolas" w:hAnsi="Consolas"/>
          <w:sz w:val="16"/>
        </w:rPr>
        <w:br/>
        <w:t xml:space="preserve">       STR_TO_DATE(</w:t>
      </w:r>
      <w:proofErr w:type="gramStart"/>
      <w:r>
        <w:rPr>
          <w:rFonts w:ascii="Consolas" w:hAnsi="Consolas"/>
          <w:sz w:val="16"/>
        </w:rPr>
        <w:t>TRIM(</w:t>
      </w:r>
      <w:proofErr w:type="spellStart"/>
      <w:proofErr w:type="gramEnd"/>
      <w:r>
        <w:rPr>
          <w:rFonts w:ascii="Consolas" w:hAnsi="Consolas"/>
          <w:sz w:val="16"/>
        </w:rPr>
        <w:t>invoice_date</w:t>
      </w:r>
      <w:proofErr w:type="spellEnd"/>
      <w:r>
        <w:rPr>
          <w:rFonts w:ascii="Consolas" w:hAnsi="Consolas"/>
          <w:sz w:val="16"/>
        </w:rPr>
        <w:t xml:space="preserve">), '%d-%m-%Y') AS </w:t>
      </w:r>
      <w:proofErr w:type="spellStart"/>
      <w:r>
        <w:rPr>
          <w:rFonts w:ascii="Consolas" w:hAnsi="Consolas"/>
          <w:sz w:val="16"/>
        </w:rPr>
        <w:t>invoice_date</w:t>
      </w:r>
      <w:proofErr w:type="spellEnd"/>
      <w:r>
        <w:rPr>
          <w:rFonts w:ascii="Consolas" w:hAnsi="Consolas"/>
          <w:sz w:val="16"/>
        </w:rPr>
        <w:t>,</w:t>
      </w:r>
      <w:r>
        <w:rPr>
          <w:rFonts w:ascii="Consolas" w:hAnsi="Consolas"/>
          <w:sz w:val="16"/>
        </w:rPr>
        <w:br/>
        <w:t xml:space="preserve">       day, </w:t>
      </w:r>
      <w:proofErr w:type="spellStart"/>
      <w:r>
        <w:rPr>
          <w:rFonts w:ascii="Consolas" w:hAnsi="Consolas"/>
          <w:sz w:val="16"/>
        </w:rPr>
        <w:t>shopping_mall</w:t>
      </w:r>
      <w:proofErr w:type="spellEnd"/>
      <w:r>
        <w:rPr>
          <w:rFonts w:ascii="Consolas" w:hAnsi="Consolas"/>
          <w:sz w:val="16"/>
        </w:rPr>
        <w:t>, region</w:t>
      </w:r>
      <w:r>
        <w:rPr>
          <w:rFonts w:ascii="Consolas" w:hAnsi="Consolas"/>
          <w:sz w:val="16"/>
        </w:rPr>
        <w:br/>
        <w:t xml:space="preserve">FROM </w:t>
      </w:r>
      <w:proofErr w:type="spellStart"/>
      <w:r>
        <w:rPr>
          <w:rFonts w:ascii="Consolas" w:hAnsi="Consolas"/>
          <w:sz w:val="16"/>
        </w:rPr>
        <w:t>customer_shopping</w:t>
      </w:r>
      <w:proofErr w:type="spellEnd"/>
      <w:r>
        <w:rPr>
          <w:rFonts w:ascii="Consolas" w:hAnsi="Consolas"/>
          <w:sz w:val="16"/>
        </w:rPr>
        <w:t>;</w:t>
      </w:r>
    </w:p>
    <w:p w14:paraId="3D4B7AF8" w14:textId="77777777" w:rsidR="002A57A3" w:rsidRDefault="00000000">
      <w:r>
        <w:t>The SQL file documents validation outputs in comments: 99,457 records, no invalid converted prices or dates, and date coverage from 2021-01-01 to 2023-03-08. These are documented results in the supplied SQL file; the queries were not executed against a live MySQL instance during this report preparation.</w:t>
      </w:r>
    </w:p>
    <w:p w14:paraId="13B95975" w14:textId="77777777" w:rsidR="002A57A3" w:rsidRDefault="00000000">
      <w:pPr>
        <w:pStyle w:val="Heading2"/>
      </w:pPr>
      <w:r>
        <w:t>7.2 SQL techniques evidenced</w:t>
      </w:r>
    </w:p>
    <w:tbl>
      <w:tblPr>
        <w:tblStyle w:val="TableGrid"/>
        <w:tblW w:w="0" w:type="auto"/>
        <w:jc w:val="center"/>
        <w:tblLook w:val="04A0" w:firstRow="1" w:lastRow="0" w:firstColumn="1" w:lastColumn="0" w:noHBand="0" w:noVBand="1"/>
      </w:tblPr>
      <w:tblGrid>
        <w:gridCol w:w="2063"/>
        <w:gridCol w:w="4252"/>
        <w:gridCol w:w="3895"/>
      </w:tblGrid>
      <w:tr w:rsidR="002A57A3" w14:paraId="211E2A2A" w14:textId="77777777">
        <w:trPr>
          <w:jc w:val="center"/>
        </w:trPr>
        <w:tc>
          <w:tcPr>
            <w:tcW w:w="2088" w:type="dxa"/>
            <w:shd w:val="clear" w:color="auto" w:fill="17365D"/>
            <w:vAlign w:val="center"/>
          </w:tcPr>
          <w:p w14:paraId="48A99D6B" w14:textId="77777777" w:rsidR="002A57A3" w:rsidRDefault="00000000">
            <w:pPr>
              <w:spacing w:after="20"/>
            </w:pPr>
            <w:r>
              <w:rPr>
                <w:b/>
                <w:color w:val="FFFFFF"/>
                <w:sz w:val="15"/>
              </w:rPr>
              <w:t>Technique</w:t>
            </w:r>
          </w:p>
        </w:tc>
        <w:tc>
          <w:tcPr>
            <w:tcW w:w="4320" w:type="dxa"/>
            <w:shd w:val="clear" w:color="auto" w:fill="17365D"/>
            <w:vAlign w:val="center"/>
          </w:tcPr>
          <w:p w14:paraId="2E08E964" w14:textId="77777777" w:rsidR="002A57A3" w:rsidRDefault="00000000">
            <w:pPr>
              <w:spacing w:after="20"/>
            </w:pPr>
            <w:r>
              <w:rPr>
                <w:b/>
                <w:color w:val="FFFFFF"/>
                <w:sz w:val="15"/>
              </w:rPr>
              <w:t>Evidence in SQL file</w:t>
            </w:r>
          </w:p>
        </w:tc>
        <w:tc>
          <w:tcPr>
            <w:tcW w:w="3960" w:type="dxa"/>
            <w:shd w:val="clear" w:color="auto" w:fill="17365D"/>
            <w:vAlign w:val="center"/>
          </w:tcPr>
          <w:p w14:paraId="26EE5ACD" w14:textId="77777777" w:rsidR="002A57A3" w:rsidRDefault="00000000">
            <w:pPr>
              <w:spacing w:after="20"/>
            </w:pPr>
            <w:r>
              <w:rPr>
                <w:b/>
                <w:color w:val="FFFFFF"/>
                <w:sz w:val="15"/>
              </w:rPr>
              <w:t>Business purpose</w:t>
            </w:r>
          </w:p>
        </w:tc>
      </w:tr>
      <w:tr w:rsidR="002A57A3" w14:paraId="0040A83C" w14:textId="77777777">
        <w:trPr>
          <w:jc w:val="center"/>
        </w:trPr>
        <w:tc>
          <w:tcPr>
            <w:tcW w:w="2088" w:type="dxa"/>
            <w:vAlign w:val="center"/>
          </w:tcPr>
          <w:p w14:paraId="1D444FDF" w14:textId="77777777" w:rsidR="002A57A3" w:rsidRDefault="00000000">
            <w:pPr>
              <w:spacing w:after="20"/>
            </w:pPr>
            <w:r>
              <w:rPr>
                <w:sz w:val="15"/>
              </w:rPr>
              <w:t>SELECT / WHERE / ORDER BY</w:t>
            </w:r>
          </w:p>
        </w:tc>
        <w:tc>
          <w:tcPr>
            <w:tcW w:w="4320" w:type="dxa"/>
            <w:vAlign w:val="center"/>
          </w:tcPr>
          <w:p w14:paraId="60B8E3D8" w14:textId="77777777" w:rsidR="002A57A3" w:rsidRDefault="00000000">
            <w:pPr>
              <w:spacing w:after="20"/>
            </w:pPr>
            <w:r>
              <w:rPr>
                <w:sz w:val="15"/>
              </w:rPr>
              <w:t>Filtering and sorting transaction and category results</w:t>
            </w:r>
          </w:p>
        </w:tc>
        <w:tc>
          <w:tcPr>
            <w:tcW w:w="3960" w:type="dxa"/>
            <w:vAlign w:val="center"/>
          </w:tcPr>
          <w:p w14:paraId="3009BA66" w14:textId="77777777" w:rsidR="002A57A3" w:rsidRDefault="00000000">
            <w:pPr>
              <w:spacing w:after="20"/>
            </w:pPr>
            <w:r>
              <w:rPr>
                <w:sz w:val="15"/>
              </w:rPr>
              <w:t>Retrieve focused, ranked results.</w:t>
            </w:r>
          </w:p>
        </w:tc>
      </w:tr>
      <w:tr w:rsidR="002A57A3" w14:paraId="0709DA8B" w14:textId="77777777">
        <w:trPr>
          <w:jc w:val="center"/>
        </w:trPr>
        <w:tc>
          <w:tcPr>
            <w:tcW w:w="2088" w:type="dxa"/>
            <w:shd w:val="clear" w:color="auto" w:fill="F1F5F9"/>
            <w:vAlign w:val="center"/>
          </w:tcPr>
          <w:p w14:paraId="4B82BCB8" w14:textId="77777777" w:rsidR="002A57A3" w:rsidRDefault="00000000">
            <w:pPr>
              <w:spacing w:after="20"/>
            </w:pPr>
            <w:r>
              <w:rPr>
                <w:sz w:val="15"/>
              </w:rPr>
              <w:t>GROUP BY and aggregates</w:t>
            </w:r>
          </w:p>
        </w:tc>
        <w:tc>
          <w:tcPr>
            <w:tcW w:w="4320" w:type="dxa"/>
            <w:shd w:val="clear" w:color="auto" w:fill="F1F5F9"/>
            <w:vAlign w:val="center"/>
          </w:tcPr>
          <w:p w14:paraId="718EBE27" w14:textId="77777777" w:rsidR="002A57A3" w:rsidRDefault="00000000">
            <w:pPr>
              <w:spacing w:after="20"/>
            </w:pPr>
            <w:proofErr w:type="gramStart"/>
            <w:r>
              <w:rPr>
                <w:sz w:val="15"/>
              </w:rPr>
              <w:t>SUM(</w:t>
            </w:r>
            <w:proofErr w:type="gramEnd"/>
            <w:r>
              <w:rPr>
                <w:sz w:val="15"/>
              </w:rPr>
              <w:t xml:space="preserve">price), </w:t>
            </w:r>
            <w:proofErr w:type="gramStart"/>
            <w:r>
              <w:rPr>
                <w:sz w:val="15"/>
              </w:rPr>
              <w:t>SUM(</w:t>
            </w:r>
            <w:proofErr w:type="gramEnd"/>
            <w:r>
              <w:rPr>
                <w:sz w:val="15"/>
              </w:rPr>
              <w:t>quantity), COUNT, AVG</w:t>
            </w:r>
          </w:p>
        </w:tc>
        <w:tc>
          <w:tcPr>
            <w:tcW w:w="3960" w:type="dxa"/>
            <w:shd w:val="clear" w:color="auto" w:fill="F1F5F9"/>
            <w:vAlign w:val="center"/>
          </w:tcPr>
          <w:p w14:paraId="0C21C832" w14:textId="77777777" w:rsidR="002A57A3" w:rsidRDefault="00000000">
            <w:pPr>
              <w:spacing w:after="20"/>
            </w:pPr>
            <w:r>
              <w:rPr>
                <w:sz w:val="15"/>
              </w:rPr>
              <w:t>Calculate sales, quantity, counts and average transaction value.</w:t>
            </w:r>
          </w:p>
        </w:tc>
      </w:tr>
      <w:tr w:rsidR="002A57A3" w14:paraId="0BFA1205" w14:textId="77777777">
        <w:trPr>
          <w:jc w:val="center"/>
        </w:trPr>
        <w:tc>
          <w:tcPr>
            <w:tcW w:w="2088" w:type="dxa"/>
            <w:vAlign w:val="center"/>
          </w:tcPr>
          <w:p w14:paraId="2011B8B3" w14:textId="77777777" w:rsidR="002A57A3" w:rsidRDefault="00000000">
            <w:pPr>
              <w:spacing w:after="20"/>
            </w:pPr>
            <w:r>
              <w:rPr>
                <w:sz w:val="15"/>
              </w:rPr>
              <w:t>Subqueries</w:t>
            </w:r>
          </w:p>
        </w:tc>
        <w:tc>
          <w:tcPr>
            <w:tcW w:w="4320" w:type="dxa"/>
            <w:vAlign w:val="center"/>
          </w:tcPr>
          <w:p w14:paraId="62E77953" w14:textId="77777777" w:rsidR="002A57A3" w:rsidRDefault="00000000">
            <w:pPr>
              <w:spacing w:after="20"/>
            </w:pPr>
            <w:r>
              <w:rPr>
                <w:sz w:val="15"/>
              </w:rPr>
              <w:t>Customers above average cumulative spending; sales-share calculations</w:t>
            </w:r>
          </w:p>
        </w:tc>
        <w:tc>
          <w:tcPr>
            <w:tcW w:w="3960" w:type="dxa"/>
            <w:vAlign w:val="center"/>
          </w:tcPr>
          <w:p w14:paraId="65265E3C" w14:textId="77777777" w:rsidR="002A57A3" w:rsidRDefault="00000000">
            <w:pPr>
              <w:spacing w:after="20"/>
            </w:pPr>
            <w:r>
              <w:rPr>
                <w:sz w:val="15"/>
              </w:rPr>
              <w:t>Compare a group against a derived benchmark.</w:t>
            </w:r>
          </w:p>
        </w:tc>
      </w:tr>
      <w:tr w:rsidR="002A57A3" w14:paraId="553DCA23" w14:textId="77777777">
        <w:trPr>
          <w:jc w:val="center"/>
        </w:trPr>
        <w:tc>
          <w:tcPr>
            <w:tcW w:w="2088" w:type="dxa"/>
            <w:shd w:val="clear" w:color="auto" w:fill="F1F5F9"/>
            <w:vAlign w:val="center"/>
          </w:tcPr>
          <w:p w14:paraId="139204B7" w14:textId="77777777" w:rsidR="002A57A3" w:rsidRDefault="00000000">
            <w:pPr>
              <w:spacing w:after="20"/>
            </w:pPr>
            <w:r>
              <w:rPr>
                <w:sz w:val="15"/>
              </w:rPr>
              <w:t>CTEs and window functions</w:t>
            </w:r>
          </w:p>
        </w:tc>
        <w:tc>
          <w:tcPr>
            <w:tcW w:w="4320" w:type="dxa"/>
            <w:shd w:val="clear" w:color="auto" w:fill="F1F5F9"/>
            <w:vAlign w:val="center"/>
          </w:tcPr>
          <w:p w14:paraId="63CB8B1D" w14:textId="77777777" w:rsidR="002A57A3" w:rsidRDefault="00000000">
            <w:pPr>
              <w:spacing w:after="20"/>
            </w:pPr>
            <w:r>
              <w:rPr>
                <w:sz w:val="15"/>
              </w:rPr>
              <w:t>ROW_</w:t>
            </w:r>
            <w:proofErr w:type="gramStart"/>
            <w:r>
              <w:rPr>
                <w:sz w:val="15"/>
              </w:rPr>
              <w:t>NUMBER(</w:t>
            </w:r>
            <w:proofErr w:type="gramEnd"/>
            <w:r>
              <w:rPr>
                <w:sz w:val="15"/>
              </w:rPr>
              <w:t>) partitioned by mall and category; ranked prices</w:t>
            </w:r>
          </w:p>
        </w:tc>
        <w:tc>
          <w:tcPr>
            <w:tcW w:w="3960" w:type="dxa"/>
            <w:shd w:val="clear" w:color="auto" w:fill="F1F5F9"/>
            <w:vAlign w:val="center"/>
          </w:tcPr>
          <w:p w14:paraId="12A4BEF0" w14:textId="77777777" w:rsidR="002A57A3" w:rsidRDefault="00000000">
            <w:pPr>
              <w:spacing w:after="20"/>
            </w:pPr>
            <w:r>
              <w:rPr>
                <w:sz w:val="15"/>
              </w:rPr>
              <w:t>Find leading category per mall and inspect high-value records.</w:t>
            </w:r>
          </w:p>
        </w:tc>
      </w:tr>
      <w:tr w:rsidR="002A57A3" w14:paraId="31A3F8F2" w14:textId="77777777">
        <w:trPr>
          <w:jc w:val="center"/>
        </w:trPr>
        <w:tc>
          <w:tcPr>
            <w:tcW w:w="2088" w:type="dxa"/>
            <w:vAlign w:val="center"/>
          </w:tcPr>
          <w:p w14:paraId="3E808F76" w14:textId="77777777" w:rsidR="002A57A3" w:rsidRDefault="00000000">
            <w:pPr>
              <w:spacing w:after="20"/>
            </w:pPr>
            <w:r>
              <w:rPr>
                <w:sz w:val="15"/>
              </w:rPr>
              <w:t>JOIN</w:t>
            </w:r>
          </w:p>
        </w:tc>
        <w:tc>
          <w:tcPr>
            <w:tcW w:w="4320" w:type="dxa"/>
            <w:vAlign w:val="center"/>
          </w:tcPr>
          <w:p w14:paraId="650C672D" w14:textId="77777777" w:rsidR="002A57A3" w:rsidRDefault="00000000">
            <w:pPr>
              <w:spacing w:after="20"/>
            </w:pPr>
            <w:r>
              <w:rPr>
                <w:sz w:val="15"/>
              </w:rPr>
              <w:t>Self-join example connecting customer attributes with transaction details</w:t>
            </w:r>
          </w:p>
        </w:tc>
        <w:tc>
          <w:tcPr>
            <w:tcW w:w="3960" w:type="dxa"/>
            <w:vAlign w:val="center"/>
          </w:tcPr>
          <w:p w14:paraId="27DF03DD" w14:textId="77777777" w:rsidR="002A57A3" w:rsidRDefault="00000000">
            <w:pPr>
              <w:spacing w:after="20"/>
            </w:pPr>
            <w:r>
              <w:rPr>
                <w:sz w:val="15"/>
              </w:rPr>
              <w:t xml:space="preserve">Combine related views using </w:t>
            </w:r>
            <w:proofErr w:type="spellStart"/>
            <w:r>
              <w:rPr>
                <w:sz w:val="15"/>
              </w:rPr>
              <w:t>customer_id</w:t>
            </w:r>
            <w:proofErr w:type="spellEnd"/>
            <w:r>
              <w:rPr>
                <w:sz w:val="15"/>
              </w:rPr>
              <w:t>.</w:t>
            </w:r>
          </w:p>
        </w:tc>
      </w:tr>
      <w:tr w:rsidR="002A57A3" w14:paraId="73646278" w14:textId="77777777">
        <w:trPr>
          <w:jc w:val="center"/>
        </w:trPr>
        <w:tc>
          <w:tcPr>
            <w:tcW w:w="2088" w:type="dxa"/>
            <w:shd w:val="clear" w:color="auto" w:fill="F1F5F9"/>
            <w:vAlign w:val="center"/>
          </w:tcPr>
          <w:p w14:paraId="7A923693" w14:textId="77777777" w:rsidR="002A57A3" w:rsidRDefault="00000000">
            <w:pPr>
              <w:spacing w:after="20"/>
            </w:pPr>
            <w:r>
              <w:rPr>
                <w:sz w:val="15"/>
              </w:rPr>
              <w:t>Data conversion</w:t>
            </w:r>
          </w:p>
        </w:tc>
        <w:tc>
          <w:tcPr>
            <w:tcW w:w="4320" w:type="dxa"/>
            <w:shd w:val="clear" w:color="auto" w:fill="F1F5F9"/>
            <w:vAlign w:val="center"/>
          </w:tcPr>
          <w:p w14:paraId="56449D5D" w14:textId="77777777" w:rsidR="002A57A3" w:rsidRDefault="00000000">
            <w:pPr>
              <w:spacing w:after="20"/>
            </w:pPr>
            <w:r>
              <w:rPr>
                <w:sz w:val="15"/>
              </w:rPr>
              <w:t>CAST and STR_TO_DATE in analysis-table creation</w:t>
            </w:r>
          </w:p>
        </w:tc>
        <w:tc>
          <w:tcPr>
            <w:tcW w:w="3960" w:type="dxa"/>
            <w:shd w:val="clear" w:color="auto" w:fill="F1F5F9"/>
            <w:vAlign w:val="center"/>
          </w:tcPr>
          <w:p w14:paraId="2155CB49" w14:textId="77777777" w:rsidR="002A57A3" w:rsidRDefault="00000000">
            <w:pPr>
              <w:spacing w:after="20"/>
            </w:pPr>
            <w:proofErr w:type="spellStart"/>
            <w:r>
              <w:rPr>
                <w:sz w:val="15"/>
              </w:rPr>
              <w:t>Standardise</w:t>
            </w:r>
            <w:proofErr w:type="spellEnd"/>
            <w:r>
              <w:rPr>
                <w:sz w:val="15"/>
              </w:rPr>
              <w:t xml:space="preserve"> numeric and date fields for analysis.</w:t>
            </w:r>
          </w:p>
        </w:tc>
      </w:tr>
    </w:tbl>
    <w:p w14:paraId="6D228336" w14:textId="77777777" w:rsidR="002A57A3" w:rsidRDefault="002A57A3">
      <w:pPr>
        <w:spacing w:after="20"/>
      </w:pPr>
    </w:p>
    <w:p w14:paraId="6010A4ED" w14:textId="77777777" w:rsidR="002A57A3" w:rsidRDefault="00000000">
      <w:pPr>
        <w:pStyle w:val="Heading2"/>
      </w:pPr>
      <w:r>
        <w:t>7.3 Business questions, findings and actions</w:t>
      </w:r>
    </w:p>
    <w:tbl>
      <w:tblPr>
        <w:tblStyle w:val="TableGrid"/>
        <w:tblW w:w="0" w:type="auto"/>
        <w:jc w:val="center"/>
        <w:tblLook w:val="04A0" w:firstRow="1" w:lastRow="0" w:firstColumn="1" w:lastColumn="0" w:noHBand="0" w:noVBand="1"/>
      </w:tblPr>
      <w:tblGrid>
        <w:gridCol w:w="2345"/>
        <w:gridCol w:w="3896"/>
        <w:gridCol w:w="3969"/>
      </w:tblGrid>
      <w:tr w:rsidR="002A57A3" w14:paraId="4FEC8961" w14:textId="77777777">
        <w:trPr>
          <w:jc w:val="center"/>
        </w:trPr>
        <w:tc>
          <w:tcPr>
            <w:tcW w:w="2376" w:type="dxa"/>
            <w:shd w:val="clear" w:color="auto" w:fill="17365D"/>
            <w:vAlign w:val="center"/>
          </w:tcPr>
          <w:p w14:paraId="7994111B" w14:textId="77777777" w:rsidR="002A57A3" w:rsidRDefault="00000000">
            <w:pPr>
              <w:spacing w:after="20"/>
            </w:pPr>
            <w:r>
              <w:rPr>
                <w:b/>
                <w:color w:val="FFFFFF"/>
                <w:sz w:val="14"/>
              </w:rPr>
              <w:t>Business question</w:t>
            </w:r>
          </w:p>
        </w:tc>
        <w:tc>
          <w:tcPr>
            <w:tcW w:w="3960" w:type="dxa"/>
            <w:shd w:val="clear" w:color="auto" w:fill="17365D"/>
            <w:vAlign w:val="center"/>
          </w:tcPr>
          <w:p w14:paraId="4061200F" w14:textId="77777777" w:rsidR="002A57A3" w:rsidRDefault="00000000">
            <w:pPr>
              <w:spacing w:after="20"/>
            </w:pPr>
            <w:r>
              <w:rPr>
                <w:b/>
                <w:color w:val="FFFFFF"/>
                <w:sz w:val="14"/>
              </w:rPr>
              <w:t>SQL finding documented</w:t>
            </w:r>
          </w:p>
        </w:tc>
        <w:tc>
          <w:tcPr>
            <w:tcW w:w="4032" w:type="dxa"/>
            <w:shd w:val="clear" w:color="auto" w:fill="17365D"/>
            <w:vAlign w:val="center"/>
          </w:tcPr>
          <w:p w14:paraId="6917C4FA" w14:textId="77777777" w:rsidR="002A57A3" w:rsidRDefault="00000000">
            <w:pPr>
              <w:spacing w:after="20"/>
            </w:pPr>
            <w:r>
              <w:rPr>
                <w:b/>
                <w:color w:val="FFFFFF"/>
                <w:sz w:val="14"/>
              </w:rPr>
              <w:t>Interpretation / action</w:t>
            </w:r>
          </w:p>
        </w:tc>
      </w:tr>
      <w:tr w:rsidR="002A57A3" w14:paraId="6D019BEA" w14:textId="77777777">
        <w:trPr>
          <w:jc w:val="center"/>
        </w:trPr>
        <w:tc>
          <w:tcPr>
            <w:tcW w:w="2376" w:type="dxa"/>
            <w:vAlign w:val="center"/>
          </w:tcPr>
          <w:p w14:paraId="405F30EB" w14:textId="77777777" w:rsidR="002A57A3" w:rsidRDefault="00000000">
            <w:pPr>
              <w:spacing w:after="20"/>
            </w:pPr>
            <w:r>
              <w:rPr>
                <w:sz w:val="14"/>
              </w:rPr>
              <w:t>Which category contributes most sales?</w:t>
            </w:r>
          </w:p>
        </w:tc>
        <w:tc>
          <w:tcPr>
            <w:tcW w:w="3960" w:type="dxa"/>
            <w:vAlign w:val="center"/>
          </w:tcPr>
          <w:p w14:paraId="1EE489AE" w14:textId="77777777" w:rsidR="002A57A3" w:rsidRDefault="00000000">
            <w:pPr>
              <w:spacing w:after="20"/>
            </w:pPr>
            <w:r>
              <w:rPr>
                <w:sz w:val="14"/>
              </w:rPr>
              <w:t xml:space="preserve">Clothing: </w:t>
            </w:r>
            <w:r w:rsidR="007617B8">
              <w:rPr>
                <w:sz w:val="14"/>
              </w:rPr>
              <w:t>₺</w:t>
            </w:r>
            <w:r>
              <w:rPr>
                <w:sz w:val="14"/>
              </w:rPr>
              <w:t>3,10,75,684.64; 45.33% of total sales.</w:t>
            </w:r>
          </w:p>
        </w:tc>
        <w:tc>
          <w:tcPr>
            <w:tcW w:w="4032" w:type="dxa"/>
            <w:vAlign w:val="center"/>
          </w:tcPr>
          <w:p w14:paraId="408297AD" w14:textId="77777777" w:rsidR="002A57A3" w:rsidRDefault="00000000">
            <w:pPr>
              <w:spacing w:after="20"/>
            </w:pPr>
            <w:proofErr w:type="spellStart"/>
            <w:r>
              <w:rPr>
                <w:sz w:val="14"/>
              </w:rPr>
              <w:t>Prioritise</w:t>
            </w:r>
            <w:proofErr w:type="spellEnd"/>
            <w:r>
              <w:rPr>
                <w:sz w:val="14"/>
              </w:rPr>
              <w:t xml:space="preserve"> stock monitoring and evaluate promotions; do not assume the result guarantees future demand.</w:t>
            </w:r>
          </w:p>
        </w:tc>
      </w:tr>
      <w:tr w:rsidR="002A57A3" w14:paraId="449FA1BC" w14:textId="77777777">
        <w:trPr>
          <w:jc w:val="center"/>
        </w:trPr>
        <w:tc>
          <w:tcPr>
            <w:tcW w:w="2376" w:type="dxa"/>
            <w:shd w:val="clear" w:color="auto" w:fill="F1F5F9"/>
            <w:vAlign w:val="center"/>
          </w:tcPr>
          <w:p w14:paraId="71C75891" w14:textId="77777777" w:rsidR="002A57A3" w:rsidRDefault="00000000">
            <w:pPr>
              <w:spacing w:after="20"/>
            </w:pPr>
            <w:r>
              <w:rPr>
                <w:sz w:val="14"/>
              </w:rPr>
              <w:t>Which mall has the highest sales?</w:t>
            </w:r>
          </w:p>
        </w:tc>
        <w:tc>
          <w:tcPr>
            <w:tcW w:w="3960" w:type="dxa"/>
            <w:shd w:val="clear" w:color="auto" w:fill="F1F5F9"/>
            <w:vAlign w:val="center"/>
          </w:tcPr>
          <w:p w14:paraId="079D968F" w14:textId="77777777" w:rsidR="002A57A3" w:rsidRDefault="00000000">
            <w:pPr>
              <w:spacing w:after="20"/>
            </w:pPr>
            <w:r>
              <w:rPr>
                <w:sz w:val="14"/>
              </w:rPr>
              <w:t xml:space="preserve">Mall of Istanbul: </w:t>
            </w:r>
            <w:r w:rsidR="007617B8">
              <w:rPr>
                <w:sz w:val="14"/>
              </w:rPr>
              <w:t>₺</w:t>
            </w:r>
            <w:r>
              <w:rPr>
                <w:sz w:val="14"/>
              </w:rPr>
              <w:t xml:space="preserve">1,38,51,737.62; Forum Istanbul is lowest at </w:t>
            </w:r>
            <w:r w:rsidR="007617B8">
              <w:rPr>
                <w:sz w:val="14"/>
              </w:rPr>
              <w:t>₺</w:t>
            </w:r>
            <w:r>
              <w:rPr>
                <w:sz w:val="14"/>
              </w:rPr>
              <w:t>33,36,073.82.</w:t>
            </w:r>
          </w:p>
        </w:tc>
        <w:tc>
          <w:tcPr>
            <w:tcW w:w="4032" w:type="dxa"/>
            <w:shd w:val="clear" w:color="auto" w:fill="F1F5F9"/>
            <w:vAlign w:val="center"/>
          </w:tcPr>
          <w:p w14:paraId="43A5A45F" w14:textId="77777777" w:rsidR="002A57A3" w:rsidRDefault="00000000">
            <w:pPr>
              <w:spacing w:after="20"/>
            </w:pPr>
            <w:r>
              <w:rPr>
                <w:sz w:val="14"/>
              </w:rPr>
              <w:t>Review product mix, availability and transaction volume by location.</w:t>
            </w:r>
          </w:p>
        </w:tc>
      </w:tr>
      <w:tr w:rsidR="002A57A3" w14:paraId="5237D8BD" w14:textId="77777777">
        <w:trPr>
          <w:jc w:val="center"/>
        </w:trPr>
        <w:tc>
          <w:tcPr>
            <w:tcW w:w="2376" w:type="dxa"/>
            <w:vAlign w:val="center"/>
          </w:tcPr>
          <w:p w14:paraId="3B0C7F3E" w14:textId="77777777" w:rsidR="002A57A3" w:rsidRDefault="00000000">
            <w:pPr>
              <w:spacing w:after="20"/>
            </w:pPr>
            <w:r>
              <w:rPr>
                <w:sz w:val="14"/>
              </w:rPr>
              <w:t>Which category has highest average transaction value?</w:t>
            </w:r>
          </w:p>
        </w:tc>
        <w:tc>
          <w:tcPr>
            <w:tcW w:w="3960" w:type="dxa"/>
            <w:vAlign w:val="center"/>
          </w:tcPr>
          <w:p w14:paraId="697A2E1C" w14:textId="77777777" w:rsidR="002A57A3" w:rsidRDefault="00000000">
            <w:pPr>
              <w:spacing w:after="20"/>
            </w:pPr>
            <w:r>
              <w:rPr>
                <w:sz w:val="14"/>
              </w:rPr>
              <w:t xml:space="preserve">Technology: </w:t>
            </w:r>
            <w:r w:rsidR="007617B8">
              <w:rPr>
                <w:sz w:val="14"/>
              </w:rPr>
              <w:t>₺</w:t>
            </w:r>
            <w:r>
              <w:rPr>
                <w:sz w:val="14"/>
              </w:rPr>
              <w:t>3,156.94.</w:t>
            </w:r>
          </w:p>
        </w:tc>
        <w:tc>
          <w:tcPr>
            <w:tcW w:w="4032" w:type="dxa"/>
            <w:vAlign w:val="center"/>
          </w:tcPr>
          <w:p w14:paraId="0F47D80B" w14:textId="77777777" w:rsidR="002A57A3" w:rsidRDefault="00000000">
            <w:pPr>
              <w:spacing w:after="20"/>
            </w:pPr>
            <w:r>
              <w:rPr>
                <w:sz w:val="14"/>
              </w:rPr>
              <w:t>Explore appropriate bundles and cross-selling, subject to margin and demand checks.</w:t>
            </w:r>
          </w:p>
        </w:tc>
      </w:tr>
      <w:tr w:rsidR="002A57A3" w14:paraId="7BBF9C46" w14:textId="77777777">
        <w:trPr>
          <w:jc w:val="center"/>
        </w:trPr>
        <w:tc>
          <w:tcPr>
            <w:tcW w:w="2376" w:type="dxa"/>
            <w:shd w:val="clear" w:color="auto" w:fill="F1F5F9"/>
            <w:vAlign w:val="center"/>
          </w:tcPr>
          <w:p w14:paraId="4382B416" w14:textId="77777777" w:rsidR="002A57A3" w:rsidRDefault="00000000">
            <w:pPr>
              <w:spacing w:after="20"/>
            </w:pPr>
            <w:r>
              <w:rPr>
                <w:sz w:val="14"/>
              </w:rPr>
              <w:t>Which payment method has highest sales?</w:t>
            </w:r>
          </w:p>
        </w:tc>
        <w:tc>
          <w:tcPr>
            <w:tcW w:w="3960" w:type="dxa"/>
            <w:shd w:val="clear" w:color="auto" w:fill="F1F5F9"/>
            <w:vAlign w:val="center"/>
          </w:tcPr>
          <w:p w14:paraId="08437947" w14:textId="77777777" w:rsidR="002A57A3" w:rsidRDefault="00000000">
            <w:pPr>
              <w:spacing w:after="20"/>
            </w:pPr>
            <w:r>
              <w:rPr>
                <w:sz w:val="14"/>
              </w:rPr>
              <w:t xml:space="preserve">Cash: </w:t>
            </w:r>
            <w:r w:rsidR="007617B8">
              <w:rPr>
                <w:sz w:val="14"/>
              </w:rPr>
              <w:t>₺</w:t>
            </w:r>
            <w:r>
              <w:rPr>
                <w:sz w:val="14"/>
              </w:rPr>
              <w:t xml:space="preserve">3,07,05,030.98 (about 44.79%); Credit Card: </w:t>
            </w:r>
            <w:r w:rsidR="007617B8">
              <w:rPr>
                <w:sz w:val="14"/>
              </w:rPr>
              <w:t>₺</w:t>
            </w:r>
            <w:r>
              <w:rPr>
                <w:sz w:val="14"/>
              </w:rPr>
              <w:t xml:space="preserve">2,40,51,476.93; Debit Card: </w:t>
            </w:r>
            <w:r w:rsidR="007617B8">
              <w:rPr>
                <w:sz w:val="14"/>
              </w:rPr>
              <w:t>₺</w:t>
            </w:r>
            <w:r>
              <w:rPr>
                <w:sz w:val="14"/>
              </w:rPr>
              <w:t>1,37,94,858.00.</w:t>
            </w:r>
          </w:p>
        </w:tc>
        <w:tc>
          <w:tcPr>
            <w:tcW w:w="4032" w:type="dxa"/>
            <w:shd w:val="clear" w:color="auto" w:fill="F1F5F9"/>
            <w:vAlign w:val="center"/>
          </w:tcPr>
          <w:p w14:paraId="1F903EA2" w14:textId="77777777" w:rsidR="002A57A3" w:rsidRDefault="00000000">
            <w:pPr>
              <w:spacing w:after="20"/>
            </w:pPr>
            <w:r>
              <w:rPr>
                <w:sz w:val="14"/>
              </w:rPr>
              <w:t>Keep payment options accessible; sales totals alone do not prove preference or profitability.</w:t>
            </w:r>
          </w:p>
        </w:tc>
      </w:tr>
      <w:tr w:rsidR="002A57A3" w14:paraId="5F6E2157" w14:textId="77777777">
        <w:trPr>
          <w:jc w:val="center"/>
        </w:trPr>
        <w:tc>
          <w:tcPr>
            <w:tcW w:w="2376" w:type="dxa"/>
            <w:vAlign w:val="center"/>
          </w:tcPr>
          <w:p w14:paraId="00DB17F4" w14:textId="77777777" w:rsidR="002A57A3" w:rsidRDefault="00000000">
            <w:pPr>
              <w:spacing w:after="20"/>
            </w:pPr>
            <w:r>
              <w:rPr>
                <w:sz w:val="14"/>
              </w:rPr>
              <w:t>Which age segment contributes most?</w:t>
            </w:r>
          </w:p>
        </w:tc>
        <w:tc>
          <w:tcPr>
            <w:tcW w:w="3960" w:type="dxa"/>
            <w:vAlign w:val="center"/>
          </w:tcPr>
          <w:p w14:paraId="70329C1E" w14:textId="77777777" w:rsidR="002A57A3" w:rsidRDefault="00000000">
            <w:pPr>
              <w:spacing w:after="20"/>
            </w:pPr>
            <w:r>
              <w:rPr>
                <w:sz w:val="14"/>
              </w:rPr>
              <w:t xml:space="preserve">SQL comments: 35–40 </w:t>
            </w:r>
            <w:proofErr w:type="spellStart"/>
            <w:r>
              <w:rPr>
                <w:sz w:val="14"/>
              </w:rPr>
              <w:t>age_group</w:t>
            </w:r>
            <w:proofErr w:type="spellEnd"/>
            <w:r>
              <w:rPr>
                <w:sz w:val="14"/>
              </w:rPr>
              <w:t xml:space="preserve"> has highest total sales; 15–20 lowest; 40–45 highest average transaction value.</w:t>
            </w:r>
          </w:p>
        </w:tc>
        <w:tc>
          <w:tcPr>
            <w:tcW w:w="4032" w:type="dxa"/>
            <w:vAlign w:val="center"/>
          </w:tcPr>
          <w:p w14:paraId="609C18BE" w14:textId="77777777" w:rsidR="002A57A3" w:rsidRDefault="00000000">
            <w:pPr>
              <w:spacing w:after="20"/>
            </w:pPr>
            <w:r>
              <w:rPr>
                <w:sz w:val="14"/>
              </w:rPr>
              <w:t>Target carefully and validate the segment definition; age bins differ across files.</w:t>
            </w:r>
          </w:p>
        </w:tc>
      </w:tr>
      <w:tr w:rsidR="002A57A3" w14:paraId="16267AD3" w14:textId="77777777">
        <w:trPr>
          <w:jc w:val="center"/>
        </w:trPr>
        <w:tc>
          <w:tcPr>
            <w:tcW w:w="2376" w:type="dxa"/>
            <w:shd w:val="clear" w:color="auto" w:fill="F1F5F9"/>
            <w:vAlign w:val="center"/>
          </w:tcPr>
          <w:p w14:paraId="1F01EB29" w14:textId="77777777" w:rsidR="002A57A3" w:rsidRDefault="00000000">
            <w:pPr>
              <w:spacing w:after="20"/>
            </w:pPr>
            <w:r>
              <w:rPr>
                <w:sz w:val="14"/>
              </w:rPr>
              <w:t>Which weekday has highest sales?</w:t>
            </w:r>
          </w:p>
        </w:tc>
        <w:tc>
          <w:tcPr>
            <w:tcW w:w="3960" w:type="dxa"/>
            <w:shd w:val="clear" w:color="auto" w:fill="F1F5F9"/>
            <w:vAlign w:val="center"/>
          </w:tcPr>
          <w:p w14:paraId="27A75498" w14:textId="77777777" w:rsidR="002A57A3" w:rsidRDefault="00000000">
            <w:pPr>
              <w:spacing w:after="20"/>
            </w:pPr>
            <w:r>
              <w:rPr>
                <w:sz w:val="14"/>
              </w:rPr>
              <w:t xml:space="preserve">Monday: </w:t>
            </w:r>
            <w:r w:rsidR="007617B8">
              <w:rPr>
                <w:sz w:val="14"/>
              </w:rPr>
              <w:t>₺</w:t>
            </w:r>
            <w:r>
              <w:rPr>
                <w:sz w:val="14"/>
              </w:rPr>
              <w:t xml:space="preserve">1,01,19,164.19; Saturday: </w:t>
            </w:r>
            <w:r w:rsidR="007617B8">
              <w:rPr>
                <w:sz w:val="14"/>
              </w:rPr>
              <w:t>₺</w:t>
            </w:r>
            <w:r>
              <w:rPr>
                <w:sz w:val="14"/>
              </w:rPr>
              <w:t>96,44,341.36 is lowest.</w:t>
            </w:r>
          </w:p>
        </w:tc>
        <w:tc>
          <w:tcPr>
            <w:tcW w:w="4032" w:type="dxa"/>
            <w:shd w:val="clear" w:color="auto" w:fill="F1F5F9"/>
            <w:vAlign w:val="center"/>
          </w:tcPr>
          <w:p w14:paraId="596516BF" w14:textId="77777777" w:rsidR="002A57A3" w:rsidRDefault="00000000">
            <w:pPr>
              <w:spacing w:after="20"/>
            </w:pPr>
            <w:r>
              <w:rPr>
                <w:sz w:val="14"/>
              </w:rPr>
              <w:t>Consider staffing/promotion tests and compare complete periods.</w:t>
            </w:r>
          </w:p>
        </w:tc>
      </w:tr>
      <w:tr w:rsidR="002A57A3" w14:paraId="621C5CC2" w14:textId="77777777">
        <w:trPr>
          <w:jc w:val="center"/>
        </w:trPr>
        <w:tc>
          <w:tcPr>
            <w:tcW w:w="2376" w:type="dxa"/>
            <w:vAlign w:val="center"/>
          </w:tcPr>
          <w:p w14:paraId="5D42B788" w14:textId="77777777" w:rsidR="002A57A3" w:rsidRDefault="00000000">
            <w:pPr>
              <w:spacing w:after="20"/>
            </w:pPr>
            <w:r>
              <w:rPr>
                <w:sz w:val="14"/>
              </w:rPr>
              <w:t>Which region has highest sales?</w:t>
            </w:r>
          </w:p>
        </w:tc>
        <w:tc>
          <w:tcPr>
            <w:tcW w:w="3960" w:type="dxa"/>
            <w:vAlign w:val="center"/>
          </w:tcPr>
          <w:p w14:paraId="6387D62A" w14:textId="77777777" w:rsidR="002A57A3" w:rsidRDefault="00000000">
            <w:pPr>
              <w:spacing w:after="20"/>
            </w:pPr>
            <w:r>
              <w:rPr>
                <w:sz w:val="14"/>
              </w:rPr>
              <w:t xml:space="preserve">Central: </w:t>
            </w:r>
            <w:r w:rsidR="007617B8">
              <w:rPr>
                <w:sz w:val="14"/>
              </w:rPr>
              <w:t>₺</w:t>
            </w:r>
            <w:r>
              <w:rPr>
                <w:sz w:val="14"/>
              </w:rPr>
              <w:t xml:space="preserve">3,09,04,056.17; North-West: </w:t>
            </w:r>
            <w:r w:rsidR="007617B8">
              <w:rPr>
                <w:sz w:val="14"/>
              </w:rPr>
              <w:t>₺</w:t>
            </w:r>
            <w:r>
              <w:rPr>
                <w:sz w:val="14"/>
              </w:rPr>
              <w:t>33,36,073.82 lowest among listed regions.</w:t>
            </w:r>
          </w:p>
        </w:tc>
        <w:tc>
          <w:tcPr>
            <w:tcW w:w="4032" w:type="dxa"/>
            <w:vAlign w:val="center"/>
          </w:tcPr>
          <w:p w14:paraId="6D2FE977" w14:textId="77777777" w:rsidR="002A57A3" w:rsidRDefault="00000000">
            <w:pPr>
              <w:spacing w:after="20"/>
            </w:pPr>
            <w:r>
              <w:rPr>
                <w:sz w:val="14"/>
              </w:rPr>
              <w:t>Compare sales alongside population/traffic and number of malls if those data become available.</w:t>
            </w:r>
          </w:p>
        </w:tc>
      </w:tr>
      <w:tr w:rsidR="002A57A3" w14:paraId="5EBBD624" w14:textId="77777777">
        <w:trPr>
          <w:jc w:val="center"/>
        </w:trPr>
        <w:tc>
          <w:tcPr>
            <w:tcW w:w="2376" w:type="dxa"/>
            <w:shd w:val="clear" w:color="auto" w:fill="F1F5F9"/>
            <w:vAlign w:val="center"/>
          </w:tcPr>
          <w:p w14:paraId="751F7948" w14:textId="77777777" w:rsidR="002A57A3" w:rsidRDefault="00000000">
            <w:pPr>
              <w:spacing w:after="20"/>
            </w:pPr>
            <w:r>
              <w:rPr>
                <w:sz w:val="14"/>
              </w:rPr>
              <w:t>Which category has lowest sales contribution?</w:t>
            </w:r>
          </w:p>
        </w:tc>
        <w:tc>
          <w:tcPr>
            <w:tcW w:w="3960" w:type="dxa"/>
            <w:shd w:val="clear" w:color="auto" w:fill="F1F5F9"/>
            <w:vAlign w:val="center"/>
          </w:tcPr>
          <w:p w14:paraId="537CB432" w14:textId="77777777" w:rsidR="002A57A3" w:rsidRDefault="00000000">
            <w:pPr>
              <w:spacing w:after="20"/>
            </w:pPr>
            <w:r>
              <w:rPr>
                <w:sz w:val="14"/>
              </w:rPr>
              <w:t xml:space="preserve">Souvenir: </w:t>
            </w:r>
            <w:r w:rsidR="007617B8">
              <w:rPr>
                <w:sz w:val="14"/>
              </w:rPr>
              <w:t>₺</w:t>
            </w:r>
            <w:r>
              <w:rPr>
                <w:sz w:val="14"/>
              </w:rPr>
              <w:t>1,74,436.83 (0.25%); Books and Food &amp; Beverage are also listed among lower contributors.</w:t>
            </w:r>
          </w:p>
        </w:tc>
        <w:tc>
          <w:tcPr>
            <w:tcW w:w="4032" w:type="dxa"/>
            <w:shd w:val="clear" w:color="auto" w:fill="F1F5F9"/>
            <w:vAlign w:val="center"/>
          </w:tcPr>
          <w:p w14:paraId="7219B183" w14:textId="77777777" w:rsidR="002A57A3" w:rsidRDefault="00000000">
            <w:pPr>
              <w:spacing w:after="20"/>
            </w:pPr>
            <w:r>
              <w:rPr>
                <w:sz w:val="14"/>
              </w:rPr>
              <w:t>Review category assortment, pricing and recorded demand before any stock reduction.</w:t>
            </w:r>
          </w:p>
        </w:tc>
      </w:tr>
      <w:tr w:rsidR="002A57A3" w14:paraId="5D99C76F" w14:textId="77777777">
        <w:trPr>
          <w:jc w:val="center"/>
        </w:trPr>
        <w:tc>
          <w:tcPr>
            <w:tcW w:w="2376" w:type="dxa"/>
            <w:vAlign w:val="center"/>
          </w:tcPr>
          <w:p w14:paraId="6712FE1D" w14:textId="77777777" w:rsidR="002A57A3" w:rsidRDefault="00000000">
            <w:pPr>
              <w:spacing w:after="20"/>
            </w:pPr>
            <w:r>
              <w:rPr>
                <w:sz w:val="14"/>
              </w:rPr>
              <w:t>Which records are potential high-value outliers?</w:t>
            </w:r>
          </w:p>
        </w:tc>
        <w:tc>
          <w:tcPr>
            <w:tcW w:w="3960" w:type="dxa"/>
            <w:vAlign w:val="center"/>
          </w:tcPr>
          <w:p w14:paraId="5EAB92F9" w14:textId="77777777" w:rsidR="002A57A3" w:rsidRDefault="00000000">
            <w:pPr>
              <w:spacing w:after="20"/>
            </w:pPr>
            <w:r>
              <w:rPr>
                <w:sz w:val="14"/>
              </w:rPr>
              <w:t xml:space="preserve">SQL uses price ≥ </w:t>
            </w:r>
            <w:r w:rsidR="007617B8">
              <w:rPr>
                <w:sz w:val="14"/>
              </w:rPr>
              <w:t>₺</w:t>
            </w:r>
            <w:r>
              <w:rPr>
                <w:sz w:val="14"/>
              </w:rPr>
              <w:t>5,250 to inspect high-value transactions; comments note high value alone does not prove error.</w:t>
            </w:r>
          </w:p>
        </w:tc>
        <w:tc>
          <w:tcPr>
            <w:tcW w:w="4032" w:type="dxa"/>
            <w:vAlign w:val="center"/>
          </w:tcPr>
          <w:p w14:paraId="77323EA2" w14:textId="77777777" w:rsidR="002A57A3" w:rsidRDefault="00000000">
            <w:pPr>
              <w:spacing w:after="20"/>
            </w:pPr>
            <w:r>
              <w:rPr>
                <w:sz w:val="14"/>
              </w:rPr>
              <w:t>Validate against business rules and source receipts before changing records.</w:t>
            </w:r>
          </w:p>
        </w:tc>
      </w:tr>
    </w:tbl>
    <w:p w14:paraId="6F84CD74" w14:textId="77777777" w:rsidR="002A57A3" w:rsidRDefault="002A57A3">
      <w:pPr>
        <w:spacing w:after="20"/>
      </w:pPr>
    </w:p>
    <w:p w14:paraId="54CADD11" w14:textId="77777777" w:rsidR="002A57A3" w:rsidRDefault="00000000">
      <w:pPr>
        <w:pStyle w:val="Heading2"/>
      </w:pPr>
      <w:r>
        <w:t>7.4 Example SQL query</w:t>
      </w:r>
    </w:p>
    <w:p w14:paraId="058FADD2" w14:textId="77777777" w:rsidR="002A57A3" w:rsidRDefault="00000000">
      <w:pPr>
        <w:shd w:val="clear" w:color="auto" w:fill="F3F6F8"/>
        <w:spacing w:before="60"/>
        <w:ind w:left="317" w:right="216"/>
      </w:pPr>
      <w:r>
        <w:rPr>
          <w:rFonts w:ascii="Consolas" w:hAnsi="Consolas"/>
          <w:sz w:val="16"/>
        </w:rPr>
        <w:t>SELECT category,</w:t>
      </w:r>
      <w:r>
        <w:rPr>
          <w:rFonts w:ascii="Consolas" w:hAnsi="Consolas"/>
          <w:sz w:val="16"/>
        </w:rPr>
        <w:br/>
        <w:t xml:space="preserve">       ROUND(</w:t>
      </w:r>
      <w:proofErr w:type="gramStart"/>
      <w:r>
        <w:rPr>
          <w:rFonts w:ascii="Consolas" w:hAnsi="Consolas"/>
          <w:sz w:val="16"/>
        </w:rPr>
        <w:t>SUM(</w:t>
      </w:r>
      <w:proofErr w:type="gramEnd"/>
      <w:r>
        <w:rPr>
          <w:rFonts w:ascii="Consolas" w:hAnsi="Consolas"/>
          <w:sz w:val="16"/>
        </w:rPr>
        <w:t xml:space="preserve">price), 2) AS </w:t>
      </w:r>
      <w:proofErr w:type="spellStart"/>
      <w:r>
        <w:rPr>
          <w:rFonts w:ascii="Consolas" w:hAnsi="Consolas"/>
          <w:sz w:val="16"/>
        </w:rPr>
        <w:t>total_sales</w:t>
      </w:r>
      <w:proofErr w:type="spellEnd"/>
      <w:r>
        <w:rPr>
          <w:rFonts w:ascii="Consolas" w:hAnsi="Consolas"/>
          <w:sz w:val="16"/>
        </w:rPr>
        <w:t>,</w:t>
      </w:r>
      <w:r>
        <w:rPr>
          <w:rFonts w:ascii="Consolas" w:hAnsi="Consolas"/>
          <w:sz w:val="16"/>
        </w:rPr>
        <w:br/>
        <w:t xml:space="preserve">       </w:t>
      </w:r>
      <w:proofErr w:type="gramStart"/>
      <w:r>
        <w:rPr>
          <w:rFonts w:ascii="Consolas" w:hAnsi="Consolas"/>
          <w:sz w:val="16"/>
        </w:rPr>
        <w:t>SUM(</w:t>
      </w:r>
      <w:proofErr w:type="gramEnd"/>
      <w:r>
        <w:rPr>
          <w:rFonts w:ascii="Consolas" w:hAnsi="Consolas"/>
          <w:sz w:val="16"/>
        </w:rPr>
        <w:t xml:space="preserve">quantity) AS </w:t>
      </w:r>
      <w:proofErr w:type="spellStart"/>
      <w:r>
        <w:rPr>
          <w:rFonts w:ascii="Consolas" w:hAnsi="Consolas"/>
          <w:sz w:val="16"/>
        </w:rPr>
        <w:t>total_quantity_sold</w:t>
      </w:r>
      <w:proofErr w:type="spellEnd"/>
      <w:r>
        <w:rPr>
          <w:rFonts w:ascii="Consolas" w:hAnsi="Consolas"/>
          <w:sz w:val="16"/>
        </w:rPr>
        <w:br/>
        <w:t xml:space="preserve">FROM </w:t>
      </w:r>
      <w:proofErr w:type="spellStart"/>
      <w:r>
        <w:rPr>
          <w:rFonts w:ascii="Consolas" w:hAnsi="Consolas"/>
          <w:sz w:val="16"/>
        </w:rPr>
        <w:t>customer_shopping_analysis</w:t>
      </w:r>
      <w:proofErr w:type="spellEnd"/>
      <w:r>
        <w:rPr>
          <w:rFonts w:ascii="Consolas" w:hAnsi="Consolas"/>
          <w:sz w:val="16"/>
        </w:rPr>
        <w:br/>
        <w:t>GROUP BY category</w:t>
      </w:r>
      <w:r>
        <w:rPr>
          <w:rFonts w:ascii="Consolas" w:hAnsi="Consolas"/>
          <w:sz w:val="16"/>
        </w:rPr>
        <w:br/>
        <w:t xml:space="preserve">ORDER BY </w:t>
      </w:r>
      <w:proofErr w:type="spellStart"/>
      <w:r>
        <w:rPr>
          <w:rFonts w:ascii="Consolas" w:hAnsi="Consolas"/>
          <w:sz w:val="16"/>
        </w:rPr>
        <w:t>total_sales</w:t>
      </w:r>
      <w:proofErr w:type="spellEnd"/>
      <w:r>
        <w:rPr>
          <w:rFonts w:ascii="Consolas" w:hAnsi="Consolas"/>
          <w:sz w:val="16"/>
        </w:rPr>
        <w:t xml:space="preserve"> DESC;</w:t>
      </w:r>
    </w:p>
    <w:p w14:paraId="740C0031" w14:textId="77777777" w:rsidR="002A57A3" w:rsidRDefault="00000000">
      <w:r>
        <w:t xml:space="preserve">This query groups transaction rows by category and returns total recorded sales and total quantity. It follows the project rule that sales are calculated using </w:t>
      </w:r>
      <w:proofErr w:type="gramStart"/>
      <w:r>
        <w:t>SUM(</w:t>
      </w:r>
      <w:proofErr w:type="gramEnd"/>
      <w:r>
        <w:t>price), not price multiplied by quantity.</w:t>
      </w:r>
    </w:p>
    <w:p w14:paraId="0B704CC4" w14:textId="77777777" w:rsidR="002A57A3" w:rsidRDefault="00000000">
      <w:pPr>
        <w:pStyle w:val="Heading2"/>
      </w:pPr>
      <w:r>
        <w:t>7.5 SQL deliverable and learning</w:t>
      </w:r>
    </w:p>
    <w:p w14:paraId="6E3DC382" w14:textId="77777777" w:rsidR="002A57A3" w:rsidRDefault="00000000">
      <w:r>
        <w:t>The SQL file is a structured deliverable with preparation, validation, KPI, business-question, customer, category, payment, date, region and mall analyses. It demonstrates repeatable aggregation and more advanced query patterns. Before submission, the student should execute the script in MySQL Workbench and capture the actual validation/output tables if the mentor expects run evidence.</w:t>
      </w:r>
    </w:p>
    <w:p w14:paraId="528236EE" w14:textId="77777777" w:rsidR="002A57A3" w:rsidRDefault="00000000">
      <w:pPr>
        <w:pStyle w:val="Heading1"/>
      </w:pPr>
      <w:r>
        <w:t xml:space="preserve">8. Python Data Analysis, EDA and </w:t>
      </w:r>
      <w:proofErr w:type="spellStart"/>
      <w:r>
        <w:t>Visualisations</w:t>
      </w:r>
      <w:proofErr w:type="spellEnd"/>
    </w:p>
    <w:p w14:paraId="68822718" w14:textId="77777777" w:rsidR="002A57A3" w:rsidRDefault="00000000">
      <w:pPr>
        <w:pStyle w:val="Heading2"/>
      </w:pPr>
      <w:r>
        <w:t>8.1 Tools and dataset loading</w:t>
      </w:r>
    </w:p>
    <w:p w14:paraId="6422AD5E" w14:textId="77777777" w:rsidR="002A57A3" w:rsidRDefault="00000000">
      <w:r>
        <w:t xml:space="preserve">The notebook imports Pandas, NumPy, Matplotlib and Seaborn. It reads the supplied Excel dataset into a </w:t>
      </w:r>
      <w:proofErr w:type="spellStart"/>
      <w:r>
        <w:t>DataFrame</w:t>
      </w:r>
      <w:proofErr w:type="spellEnd"/>
      <w:r>
        <w:t xml:space="preserve">, selects core transaction fields for the analysis, creates age-group labels, inspects the </w:t>
      </w:r>
      <w:proofErr w:type="spellStart"/>
      <w:r>
        <w:t>DataFrame</w:t>
      </w:r>
      <w:proofErr w:type="spellEnd"/>
      <w:r>
        <w:t xml:space="preserve"> and produces descriptive statistics. The executed initial analytical frame contains 99,457 rows and 10 core columns; the source workbook itself has additional fields such as region, </w:t>
      </w:r>
      <w:proofErr w:type="spellStart"/>
      <w:r>
        <w:t>age_category</w:t>
      </w:r>
      <w:proofErr w:type="spellEnd"/>
      <w:r>
        <w:t xml:space="preserve">, day and </w:t>
      </w:r>
      <w:proofErr w:type="spellStart"/>
      <w:r>
        <w:t>index_no</w:t>
      </w:r>
      <w:proofErr w:type="spellEnd"/>
      <w:r>
        <w:t>.</w:t>
      </w:r>
    </w:p>
    <w:p w14:paraId="2161CD56" w14:textId="77777777" w:rsidR="002A57A3" w:rsidRDefault="00000000">
      <w:pPr>
        <w:pStyle w:val="Heading2"/>
      </w:pPr>
      <w:r>
        <w:t>8.2 Data quality and preprocessing</w:t>
      </w:r>
    </w:p>
    <w:tbl>
      <w:tblPr>
        <w:tblStyle w:val="TableGrid"/>
        <w:tblW w:w="0" w:type="auto"/>
        <w:jc w:val="center"/>
        <w:tblLook w:val="04A0" w:firstRow="1" w:lastRow="0" w:firstColumn="1" w:lastColumn="0" w:noHBand="0" w:noVBand="1"/>
      </w:tblPr>
      <w:tblGrid>
        <w:gridCol w:w="2279"/>
        <w:gridCol w:w="4238"/>
        <w:gridCol w:w="3693"/>
      </w:tblGrid>
      <w:tr w:rsidR="002A57A3" w14:paraId="0F97FBA7" w14:textId="77777777">
        <w:trPr>
          <w:jc w:val="center"/>
        </w:trPr>
        <w:tc>
          <w:tcPr>
            <w:tcW w:w="2304" w:type="dxa"/>
            <w:shd w:val="clear" w:color="auto" w:fill="17365D"/>
            <w:vAlign w:val="center"/>
          </w:tcPr>
          <w:p w14:paraId="400F1C15" w14:textId="77777777" w:rsidR="002A57A3" w:rsidRDefault="00000000">
            <w:pPr>
              <w:spacing w:after="20"/>
            </w:pPr>
            <w:r>
              <w:rPr>
                <w:b/>
                <w:color w:val="FFFFFF"/>
                <w:sz w:val="14"/>
              </w:rPr>
              <w:t>Check / operation</w:t>
            </w:r>
          </w:p>
        </w:tc>
        <w:tc>
          <w:tcPr>
            <w:tcW w:w="4320" w:type="dxa"/>
            <w:shd w:val="clear" w:color="auto" w:fill="17365D"/>
            <w:vAlign w:val="center"/>
          </w:tcPr>
          <w:p w14:paraId="1EB5222E" w14:textId="77777777" w:rsidR="002A57A3" w:rsidRDefault="00000000">
            <w:pPr>
              <w:spacing w:after="20"/>
            </w:pPr>
            <w:r>
              <w:rPr>
                <w:b/>
                <w:color w:val="FFFFFF"/>
                <w:sz w:val="14"/>
              </w:rPr>
              <w:t>Notebook evidence</w:t>
            </w:r>
          </w:p>
        </w:tc>
        <w:tc>
          <w:tcPr>
            <w:tcW w:w="3744" w:type="dxa"/>
            <w:shd w:val="clear" w:color="auto" w:fill="17365D"/>
            <w:vAlign w:val="center"/>
          </w:tcPr>
          <w:p w14:paraId="25ECFC4E" w14:textId="77777777" w:rsidR="002A57A3" w:rsidRDefault="00000000">
            <w:pPr>
              <w:spacing w:after="20"/>
            </w:pPr>
            <w:r>
              <w:rPr>
                <w:b/>
                <w:color w:val="FFFFFF"/>
                <w:sz w:val="14"/>
              </w:rPr>
              <w:t>Assessment</w:t>
            </w:r>
          </w:p>
        </w:tc>
      </w:tr>
      <w:tr w:rsidR="002A57A3" w14:paraId="7620B3CF" w14:textId="77777777">
        <w:trPr>
          <w:jc w:val="center"/>
        </w:trPr>
        <w:tc>
          <w:tcPr>
            <w:tcW w:w="2304" w:type="dxa"/>
            <w:vAlign w:val="center"/>
          </w:tcPr>
          <w:p w14:paraId="549DFBCD" w14:textId="77777777" w:rsidR="002A57A3" w:rsidRDefault="00000000">
            <w:pPr>
              <w:spacing w:after="20"/>
            </w:pPr>
            <w:r>
              <w:rPr>
                <w:sz w:val="14"/>
              </w:rPr>
              <w:t>Missing values</w:t>
            </w:r>
          </w:p>
        </w:tc>
        <w:tc>
          <w:tcPr>
            <w:tcW w:w="4320" w:type="dxa"/>
            <w:vAlign w:val="center"/>
          </w:tcPr>
          <w:p w14:paraId="4BD1C1E9" w14:textId="77777777" w:rsidR="002A57A3" w:rsidRDefault="00000000">
            <w:pPr>
              <w:spacing w:after="20"/>
            </w:pPr>
            <w:r>
              <w:rPr>
                <w:sz w:val="14"/>
              </w:rPr>
              <w:t>0 missing values across the initial analysis fields.</w:t>
            </w:r>
          </w:p>
        </w:tc>
        <w:tc>
          <w:tcPr>
            <w:tcW w:w="3744" w:type="dxa"/>
            <w:vAlign w:val="center"/>
          </w:tcPr>
          <w:p w14:paraId="4908EAB3" w14:textId="77777777" w:rsidR="002A57A3" w:rsidRDefault="00000000">
            <w:pPr>
              <w:spacing w:after="20"/>
            </w:pPr>
            <w:r>
              <w:rPr>
                <w:sz w:val="14"/>
              </w:rPr>
              <w:t>Basic completeness check passed for the fields checked.</w:t>
            </w:r>
          </w:p>
        </w:tc>
      </w:tr>
      <w:tr w:rsidR="002A57A3" w14:paraId="0795EA73" w14:textId="77777777">
        <w:trPr>
          <w:jc w:val="center"/>
        </w:trPr>
        <w:tc>
          <w:tcPr>
            <w:tcW w:w="2304" w:type="dxa"/>
            <w:shd w:val="clear" w:color="auto" w:fill="F1F5F9"/>
            <w:vAlign w:val="center"/>
          </w:tcPr>
          <w:p w14:paraId="5F9F03C8" w14:textId="77777777" w:rsidR="002A57A3" w:rsidRDefault="00000000">
            <w:pPr>
              <w:spacing w:after="20"/>
            </w:pPr>
            <w:r>
              <w:rPr>
                <w:sz w:val="14"/>
              </w:rPr>
              <w:t>Exact duplicate rows</w:t>
            </w:r>
          </w:p>
        </w:tc>
        <w:tc>
          <w:tcPr>
            <w:tcW w:w="4320" w:type="dxa"/>
            <w:shd w:val="clear" w:color="auto" w:fill="F1F5F9"/>
            <w:vAlign w:val="center"/>
          </w:tcPr>
          <w:p w14:paraId="72610BF6" w14:textId="77777777" w:rsidR="002A57A3" w:rsidRDefault="00000000">
            <w:pPr>
              <w:spacing w:after="20"/>
            </w:pPr>
            <w:r>
              <w:rPr>
                <w:sz w:val="14"/>
              </w:rPr>
              <w:t>0.</w:t>
            </w:r>
          </w:p>
        </w:tc>
        <w:tc>
          <w:tcPr>
            <w:tcW w:w="3744" w:type="dxa"/>
            <w:shd w:val="clear" w:color="auto" w:fill="F1F5F9"/>
            <w:vAlign w:val="center"/>
          </w:tcPr>
          <w:p w14:paraId="1014C352" w14:textId="77777777" w:rsidR="002A57A3" w:rsidRDefault="00000000">
            <w:pPr>
              <w:spacing w:after="20"/>
            </w:pPr>
            <w:proofErr w:type="gramStart"/>
            <w:r>
              <w:rPr>
                <w:sz w:val="14"/>
              </w:rPr>
              <w:t>No</w:t>
            </w:r>
            <w:proofErr w:type="gramEnd"/>
            <w:r>
              <w:rPr>
                <w:sz w:val="14"/>
              </w:rPr>
              <w:t xml:space="preserve"> fully duplicated rows reported by </w:t>
            </w:r>
            <w:proofErr w:type="gramStart"/>
            <w:r>
              <w:rPr>
                <w:sz w:val="14"/>
              </w:rPr>
              <w:t>duplicated(</w:t>
            </w:r>
            <w:proofErr w:type="gramEnd"/>
            <w:r>
              <w:rPr>
                <w:sz w:val="14"/>
              </w:rPr>
              <w:t>).</w:t>
            </w:r>
          </w:p>
        </w:tc>
      </w:tr>
      <w:tr w:rsidR="002A57A3" w14:paraId="4E86FB70" w14:textId="77777777">
        <w:trPr>
          <w:jc w:val="center"/>
        </w:trPr>
        <w:tc>
          <w:tcPr>
            <w:tcW w:w="2304" w:type="dxa"/>
            <w:vAlign w:val="center"/>
          </w:tcPr>
          <w:p w14:paraId="1D4FE019" w14:textId="77777777" w:rsidR="002A57A3" w:rsidRDefault="00000000">
            <w:pPr>
              <w:spacing w:after="20"/>
            </w:pPr>
            <w:r>
              <w:rPr>
                <w:sz w:val="14"/>
              </w:rPr>
              <w:t>Repeated invoice/customer IDs</w:t>
            </w:r>
          </w:p>
        </w:tc>
        <w:tc>
          <w:tcPr>
            <w:tcW w:w="4320" w:type="dxa"/>
            <w:vAlign w:val="center"/>
          </w:tcPr>
          <w:p w14:paraId="1C54D9E7" w14:textId="77777777" w:rsidR="002A57A3" w:rsidRDefault="00000000">
            <w:pPr>
              <w:spacing w:after="20"/>
            </w:pPr>
            <w:r>
              <w:rPr>
                <w:sz w:val="14"/>
              </w:rPr>
              <w:t>0 duplicate invoice numbers and 0 duplicate customer IDs reported.</w:t>
            </w:r>
          </w:p>
        </w:tc>
        <w:tc>
          <w:tcPr>
            <w:tcW w:w="3744" w:type="dxa"/>
            <w:vAlign w:val="center"/>
          </w:tcPr>
          <w:p w14:paraId="7E383CF2" w14:textId="77777777" w:rsidR="002A57A3" w:rsidRDefault="00000000">
            <w:pPr>
              <w:spacing w:after="20"/>
            </w:pPr>
            <w:r>
              <w:rPr>
                <w:sz w:val="14"/>
              </w:rPr>
              <w:t>Each record maps to one invoice and one customer ID in this dataset.</w:t>
            </w:r>
          </w:p>
        </w:tc>
      </w:tr>
      <w:tr w:rsidR="002A57A3" w14:paraId="54B8A7A0" w14:textId="77777777">
        <w:trPr>
          <w:jc w:val="center"/>
        </w:trPr>
        <w:tc>
          <w:tcPr>
            <w:tcW w:w="2304" w:type="dxa"/>
            <w:shd w:val="clear" w:color="auto" w:fill="F1F5F9"/>
            <w:vAlign w:val="center"/>
          </w:tcPr>
          <w:p w14:paraId="2B68C457" w14:textId="77777777" w:rsidR="002A57A3" w:rsidRDefault="00000000">
            <w:pPr>
              <w:spacing w:after="20"/>
            </w:pPr>
            <w:r>
              <w:rPr>
                <w:sz w:val="14"/>
              </w:rPr>
              <w:t>Data types</w:t>
            </w:r>
          </w:p>
        </w:tc>
        <w:tc>
          <w:tcPr>
            <w:tcW w:w="4320" w:type="dxa"/>
            <w:shd w:val="clear" w:color="auto" w:fill="F1F5F9"/>
            <w:vAlign w:val="center"/>
          </w:tcPr>
          <w:p w14:paraId="6D411079" w14:textId="77777777" w:rsidR="002A57A3" w:rsidRDefault="00000000">
            <w:pPr>
              <w:spacing w:after="20"/>
            </w:pPr>
            <w:r>
              <w:rPr>
                <w:sz w:val="14"/>
              </w:rPr>
              <w:t xml:space="preserve">age and quantity integer; price numeric; </w:t>
            </w:r>
            <w:proofErr w:type="spellStart"/>
            <w:r>
              <w:rPr>
                <w:sz w:val="14"/>
              </w:rPr>
              <w:t>invoice_date</w:t>
            </w:r>
            <w:proofErr w:type="spellEnd"/>
            <w:r>
              <w:rPr>
                <w:sz w:val="14"/>
              </w:rPr>
              <w:t xml:space="preserve"> converted to datetime.</w:t>
            </w:r>
          </w:p>
        </w:tc>
        <w:tc>
          <w:tcPr>
            <w:tcW w:w="3744" w:type="dxa"/>
            <w:shd w:val="clear" w:color="auto" w:fill="F1F5F9"/>
            <w:vAlign w:val="center"/>
          </w:tcPr>
          <w:p w14:paraId="7421EE1C" w14:textId="77777777" w:rsidR="002A57A3" w:rsidRDefault="00000000">
            <w:pPr>
              <w:spacing w:after="20"/>
            </w:pPr>
            <w:r>
              <w:rPr>
                <w:sz w:val="14"/>
              </w:rPr>
              <w:t>Date conversion reports 0 invalid dates.</w:t>
            </w:r>
          </w:p>
        </w:tc>
      </w:tr>
      <w:tr w:rsidR="002A57A3" w14:paraId="13D84B97" w14:textId="77777777">
        <w:trPr>
          <w:jc w:val="center"/>
        </w:trPr>
        <w:tc>
          <w:tcPr>
            <w:tcW w:w="2304" w:type="dxa"/>
            <w:vAlign w:val="center"/>
          </w:tcPr>
          <w:p w14:paraId="4B037DEA" w14:textId="77777777" w:rsidR="002A57A3" w:rsidRDefault="00000000">
            <w:pPr>
              <w:spacing w:after="20"/>
            </w:pPr>
            <w:r>
              <w:rPr>
                <w:sz w:val="14"/>
              </w:rPr>
              <w:t>Range checks</w:t>
            </w:r>
          </w:p>
        </w:tc>
        <w:tc>
          <w:tcPr>
            <w:tcW w:w="4320" w:type="dxa"/>
            <w:vAlign w:val="center"/>
          </w:tcPr>
          <w:p w14:paraId="60025D36" w14:textId="77777777" w:rsidR="002A57A3" w:rsidRDefault="00000000">
            <w:pPr>
              <w:spacing w:after="20"/>
            </w:pPr>
            <w:r>
              <w:rPr>
                <w:sz w:val="14"/>
              </w:rPr>
              <w:t>0 invalid ages (outside 0–100), 0 zero/negative quantities, 0 zero/negative transaction amounts and 0 blank text values in the checks shown.</w:t>
            </w:r>
          </w:p>
        </w:tc>
        <w:tc>
          <w:tcPr>
            <w:tcW w:w="3744" w:type="dxa"/>
            <w:vAlign w:val="center"/>
          </w:tcPr>
          <w:p w14:paraId="55BECD56" w14:textId="77777777" w:rsidR="002A57A3" w:rsidRDefault="00000000">
            <w:pPr>
              <w:spacing w:after="20"/>
            </w:pPr>
            <w:r>
              <w:rPr>
                <w:sz w:val="14"/>
              </w:rPr>
              <w:t>Checks support basic validity but do not prove every business value is correct.</w:t>
            </w:r>
          </w:p>
        </w:tc>
      </w:tr>
      <w:tr w:rsidR="002A57A3" w14:paraId="050C5BD3" w14:textId="77777777">
        <w:trPr>
          <w:jc w:val="center"/>
        </w:trPr>
        <w:tc>
          <w:tcPr>
            <w:tcW w:w="2304" w:type="dxa"/>
            <w:shd w:val="clear" w:color="auto" w:fill="F1F5F9"/>
            <w:vAlign w:val="center"/>
          </w:tcPr>
          <w:p w14:paraId="6BD8902F" w14:textId="77777777" w:rsidR="002A57A3" w:rsidRDefault="00000000">
            <w:pPr>
              <w:spacing w:after="20"/>
            </w:pPr>
            <w:r>
              <w:rPr>
                <w:sz w:val="14"/>
              </w:rPr>
              <w:t>Category/text preparation</w:t>
            </w:r>
          </w:p>
        </w:tc>
        <w:tc>
          <w:tcPr>
            <w:tcW w:w="4320" w:type="dxa"/>
            <w:shd w:val="clear" w:color="auto" w:fill="F1F5F9"/>
            <w:vAlign w:val="center"/>
          </w:tcPr>
          <w:p w14:paraId="6E203AFB" w14:textId="77777777" w:rsidR="002A57A3" w:rsidRDefault="00000000">
            <w:pPr>
              <w:spacing w:after="20"/>
            </w:pPr>
            <w:r>
              <w:rPr>
                <w:sz w:val="14"/>
              </w:rPr>
              <w:t xml:space="preserve">Notebook trims category text and </w:t>
            </w:r>
            <w:proofErr w:type="spellStart"/>
            <w:r>
              <w:rPr>
                <w:sz w:val="14"/>
              </w:rPr>
              <w:t>standardises</w:t>
            </w:r>
            <w:proofErr w:type="spellEnd"/>
            <w:r>
              <w:rPr>
                <w:sz w:val="14"/>
              </w:rPr>
              <w:t xml:space="preserve"> selected fields; creates </w:t>
            </w:r>
            <w:proofErr w:type="spellStart"/>
            <w:r>
              <w:rPr>
                <w:sz w:val="14"/>
              </w:rPr>
              <w:t>age_group</w:t>
            </w:r>
            <w:proofErr w:type="spellEnd"/>
            <w:r>
              <w:rPr>
                <w:sz w:val="14"/>
              </w:rPr>
              <w:t xml:space="preserve"> and year/month fields.</w:t>
            </w:r>
          </w:p>
        </w:tc>
        <w:tc>
          <w:tcPr>
            <w:tcW w:w="3744" w:type="dxa"/>
            <w:shd w:val="clear" w:color="auto" w:fill="F1F5F9"/>
            <w:vAlign w:val="center"/>
          </w:tcPr>
          <w:p w14:paraId="65839C34" w14:textId="77777777" w:rsidR="002A57A3" w:rsidRDefault="00000000">
            <w:pPr>
              <w:spacing w:after="20"/>
            </w:pPr>
            <w:r>
              <w:rPr>
                <w:sz w:val="14"/>
              </w:rPr>
              <w:t xml:space="preserve">Derived age bins differ from </w:t>
            </w:r>
            <w:proofErr w:type="spellStart"/>
            <w:r>
              <w:rPr>
                <w:sz w:val="14"/>
              </w:rPr>
              <w:t>age_category</w:t>
            </w:r>
            <w:proofErr w:type="spellEnd"/>
            <w:r>
              <w:rPr>
                <w:sz w:val="14"/>
              </w:rPr>
              <w:t>/</w:t>
            </w:r>
            <w:proofErr w:type="spellStart"/>
            <w:r>
              <w:rPr>
                <w:sz w:val="14"/>
              </w:rPr>
              <w:t>age_group</w:t>
            </w:r>
            <w:proofErr w:type="spellEnd"/>
            <w:r>
              <w:rPr>
                <w:sz w:val="14"/>
              </w:rPr>
              <w:t xml:space="preserve"> values in the Excel/SQL reference, so segment results need a common definition for direct comparison.</w:t>
            </w:r>
          </w:p>
        </w:tc>
      </w:tr>
      <w:tr w:rsidR="002A57A3" w14:paraId="05B9F6FB" w14:textId="77777777">
        <w:trPr>
          <w:jc w:val="center"/>
        </w:trPr>
        <w:tc>
          <w:tcPr>
            <w:tcW w:w="2304" w:type="dxa"/>
            <w:vAlign w:val="center"/>
          </w:tcPr>
          <w:p w14:paraId="462B5477" w14:textId="77777777" w:rsidR="002A57A3" w:rsidRDefault="00000000">
            <w:pPr>
              <w:spacing w:after="20"/>
            </w:pPr>
            <w:r>
              <w:rPr>
                <w:sz w:val="14"/>
              </w:rPr>
              <w:t>Outlier analysis</w:t>
            </w:r>
          </w:p>
        </w:tc>
        <w:tc>
          <w:tcPr>
            <w:tcW w:w="4320" w:type="dxa"/>
            <w:vAlign w:val="center"/>
          </w:tcPr>
          <w:p w14:paraId="07543685" w14:textId="77777777" w:rsidR="002A57A3" w:rsidRDefault="00000000">
            <w:pPr>
              <w:spacing w:after="20"/>
            </w:pPr>
            <w:r>
              <w:rPr>
                <w:sz w:val="14"/>
              </w:rPr>
              <w:t xml:space="preserve">IQR rule: price Q1 </w:t>
            </w:r>
            <w:r w:rsidR="007617B8">
              <w:rPr>
                <w:sz w:val="14"/>
              </w:rPr>
              <w:t>₺</w:t>
            </w:r>
            <w:r>
              <w:rPr>
                <w:sz w:val="14"/>
              </w:rPr>
              <w:t xml:space="preserve">45.45, Q3 </w:t>
            </w:r>
            <w:r w:rsidR="007617B8">
              <w:rPr>
                <w:sz w:val="14"/>
              </w:rPr>
              <w:t>₺</w:t>
            </w:r>
            <w:r>
              <w:rPr>
                <w:sz w:val="14"/>
              </w:rPr>
              <w:t xml:space="preserve">1,200.32, IQR </w:t>
            </w:r>
            <w:r w:rsidR="007617B8">
              <w:rPr>
                <w:sz w:val="14"/>
              </w:rPr>
              <w:t>₺</w:t>
            </w:r>
            <w:r>
              <w:rPr>
                <w:sz w:val="14"/>
              </w:rPr>
              <w:t xml:space="preserve">1,154.87, upper bound </w:t>
            </w:r>
            <w:r w:rsidR="007617B8">
              <w:rPr>
                <w:sz w:val="14"/>
              </w:rPr>
              <w:t>₺</w:t>
            </w:r>
            <w:r>
              <w:rPr>
                <w:sz w:val="14"/>
              </w:rPr>
              <w:t>2,932.63; 5,024 potential price outliers.</w:t>
            </w:r>
          </w:p>
        </w:tc>
        <w:tc>
          <w:tcPr>
            <w:tcW w:w="3744" w:type="dxa"/>
            <w:vAlign w:val="center"/>
          </w:tcPr>
          <w:p w14:paraId="44BC4543" w14:textId="77777777" w:rsidR="002A57A3" w:rsidRDefault="00000000">
            <w:pPr>
              <w:spacing w:after="20"/>
            </w:pPr>
            <w:r>
              <w:rPr>
                <w:sz w:val="14"/>
              </w:rPr>
              <w:t>These are candidates for review, not automatically errors. Technology and Shoes dominate the reported outlier groups.</w:t>
            </w:r>
          </w:p>
        </w:tc>
      </w:tr>
    </w:tbl>
    <w:p w14:paraId="4A44B447" w14:textId="77777777" w:rsidR="002A57A3" w:rsidRDefault="002A57A3">
      <w:pPr>
        <w:spacing w:after="20"/>
      </w:pPr>
    </w:p>
    <w:p w14:paraId="48C4F15E" w14:textId="77777777" w:rsidR="002A57A3" w:rsidRDefault="00000000">
      <w:pPr>
        <w:pStyle w:val="Heading2"/>
      </w:pPr>
      <w:r>
        <w:t>8.3 Pandas and NumPy operations</w:t>
      </w:r>
    </w:p>
    <w:p w14:paraId="466C7A5D" w14:textId="77777777" w:rsidR="002A57A3" w:rsidRDefault="00000000">
      <w:pPr>
        <w:pStyle w:val="ListBullet"/>
        <w:spacing w:after="40"/>
      </w:pPr>
      <w:r>
        <w:t>Loaded and inspected records, column names, data types and descriptive statistics.</w:t>
      </w:r>
    </w:p>
    <w:p w14:paraId="4A9F2C1C" w14:textId="77777777" w:rsidR="002A57A3" w:rsidRDefault="00000000">
      <w:pPr>
        <w:pStyle w:val="ListBullet"/>
        <w:spacing w:after="40"/>
      </w:pPr>
      <w:r>
        <w:t xml:space="preserve">Used </w:t>
      </w:r>
      <w:proofErr w:type="spellStart"/>
      <w:r>
        <w:t>isnull</w:t>
      </w:r>
      <w:proofErr w:type="spellEnd"/>
      <w:r>
        <w:t>(</w:t>
      </w:r>
      <w:proofErr w:type="gramStart"/>
      <w:r>
        <w:t>).sum</w:t>
      </w:r>
      <w:proofErr w:type="gramEnd"/>
      <w:r>
        <w:t xml:space="preserve">() and </w:t>
      </w:r>
      <w:proofErr w:type="gramStart"/>
      <w:r>
        <w:t>duplicated(</w:t>
      </w:r>
      <w:proofErr w:type="gramEnd"/>
      <w:r>
        <w:t>) for data-quality checks.</w:t>
      </w:r>
    </w:p>
    <w:p w14:paraId="576BFE58" w14:textId="77777777" w:rsidR="002A57A3" w:rsidRDefault="00000000">
      <w:pPr>
        <w:pStyle w:val="ListBullet"/>
        <w:spacing w:after="40"/>
      </w:pPr>
      <w:r>
        <w:t xml:space="preserve">Converted </w:t>
      </w:r>
      <w:proofErr w:type="spellStart"/>
      <w:r>
        <w:t>invoice_date</w:t>
      </w:r>
      <w:proofErr w:type="spellEnd"/>
      <w:r>
        <w:t xml:space="preserve"> to datetime and checked invalid date values.</w:t>
      </w:r>
    </w:p>
    <w:p w14:paraId="65095D71" w14:textId="77777777" w:rsidR="002A57A3" w:rsidRDefault="00000000">
      <w:pPr>
        <w:pStyle w:val="ListBullet"/>
        <w:spacing w:after="40"/>
      </w:pPr>
      <w:r>
        <w:t xml:space="preserve">Used </w:t>
      </w:r>
      <w:proofErr w:type="spellStart"/>
      <w:proofErr w:type="gramStart"/>
      <w:r>
        <w:t>groupby</w:t>
      </w:r>
      <w:proofErr w:type="spellEnd"/>
      <w:r>
        <w:t>(</w:t>
      </w:r>
      <w:proofErr w:type="gramEnd"/>
      <w:r>
        <w:t xml:space="preserve">), </w:t>
      </w:r>
      <w:proofErr w:type="spellStart"/>
      <w:proofErr w:type="gramStart"/>
      <w:r>
        <w:t>agg</w:t>
      </w:r>
      <w:proofErr w:type="spellEnd"/>
      <w:r>
        <w:t>(</w:t>
      </w:r>
      <w:proofErr w:type="gramEnd"/>
      <w:r>
        <w:t>), sorting, filtering and pivot tables to compare category, gender, mall, payment method, age group and weekday.</w:t>
      </w:r>
    </w:p>
    <w:p w14:paraId="3352B256" w14:textId="77777777" w:rsidR="002A57A3" w:rsidRDefault="00000000">
      <w:pPr>
        <w:pStyle w:val="ListBullet"/>
        <w:spacing w:after="40"/>
      </w:pPr>
      <w:r>
        <w:t>Created year-month summaries to compare revenue, transaction counts and quantity over time.</w:t>
      </w:r>
    </w:p>
    <w:p w14:paraId="06905181" w14:textId="77777777" w:rsidR="002A57A3" w:rsidRDefault="00000000">
      <w:pPr>
        <w:pStyle w:val="ListBullet"/>
        <w:spacing w:after="40"/>
      </w:pPr>
      <w:r>
        <w:t xml:space="preserve">Used NumPy </w:t>
      </w:r>
      <w:proofErr w:type="spellStart"/>
      <w:proofErr w:type="gramStart"/>
      <w:r>
        <w:t>np.where</w:t>
      </w:r>
      <w:proofErr w:type="spellEnd"/>
      <w:proofErr w:type="gramEnd"/>
      <w:r>
        <w:t xml:space="preserve">() to apply a rule-based high/low transaction label at </w:t>
      </w:r>
      <w:r w:rsidR="007617B8">
        <w:t>₺</w:t>
      </w:r>
      <w:r>
        <w:t>1,000; this is a coding threshold rather than a validated customer segmentation rule.</w:t>
      </w:r>
    </w:p>
    <w:p w14:paraId="6993878B" w14:textId="77777777" w:rsidR="002A57A3" w:rsidRDefault="00000000">
      <w:pPr>
        <w:pStyle w:val="Heading2"/>
      </w:pPr>
      <w:r>
        <w:t>8.4 Python findings</w:t>
      </w:r>
    </w:p>
    <w:tbl>
      <w:tblPr>
        <w:tblStyle w:val="TableGrid"/>
        <w:tblW w:w="0" w:type="auto"/>
        <w:jc w:val="center"/>
        <w:tblLook w:val="04A0" w:firstRow="1" w:lastRow="0" w:firstColumn="1" w:lastColumn="0" w:noHBand="0" w:noVBand="1"/>
      </w:tblPr>
      <w:tblGrid>
        <w:gridCol w:w="1780"/>
        <w:gridCol w:w="4249"/>
        <w:gridCol w:w="4181"/>
      </w:tblGrid>
      <w:tr w:rsidR="002A57A3" w14:paraId="6EF98A63" w14:textId="77777777">
        <w:trPr>
          <w:jc w:val="center"/>
        </w:trPr>
        <w:tc>
          <w:tcPr>
            <w:tcW w:w="1800" w:type="dxa"/>
            <w:shd w:val="clear" w:color="auto" w:fill="17365D"/>
            <w:vAlign w:val="center"/>
          </w:tcPr>
          <w:p w14:paraId="5BC3DCDA" w14:textId="77777777" w:rsidR="002A57A3" w:rsidRDefault="00000000">
            <w:pPr>
              <w:spacing w:after="20"/>
            </w:pPr>
            <w:r>
              <w:rPr>
                <w:b/>
                <w:color w:val="FFFFFF"/>
                <w:sz w:val="14"/>
              </w:rPr>
              <w:t>Analysis</w:t>
            </w:r>
          </w:p>
        </w:tc>
        <w:tc>
          <w:tcPr>
            <w:tcW w:w="4320" w:type="dxa"/>
            <w:shd w:val="clear" w:color="auto" w:fill="17365D"/>
            <w:vAlign w:val="center"/>
          </w:tcPr>
          <w:p w14:paraId="03FC6C9E" w14:textId="77777777" w:rsidR="002A57A3" w:rsidRDefault="00000000">
            <w:pPr>
              <w:spacing w:after="20"/>
            </w:pPr>
            <w:r>
              <w:rPr>
                <w:b/>
                <w:color w:val="FFFFFF"/>
                <w:sz w:val="14"/>
              </w:rPr>
              <w:t>Executed notebook finding</w:t>
            </w:r>
          </w:p>
        </w:tc>
        <w:tc>
          <w:tcPr>
            <w:tcW w:w="4248" w:type="dxa"/>
            <w:shd w:val="clear" w:color="auto" w:fill="17365D"/>
            <w:vAlign w:val="center"/>
          </w:tcPr>
          <w:p w14:paraId="05DF9F93" w14:textId="77777777" w:rsidR="002A57A3" w:rsidRDefault="00000000">
            <w:pPr>
              <w:spacing w:after="20"/>
            </w:pPr>
            <w:r>
              <w:rPr>
                <w:b/>
                <w:color w:val="FFFFFF"/>
                <w:sz w:val="14"/>
              </w:rPr>
              <w:t>Business interpretation</w:t>
            </w:r>
          </w:p>
        </w:tc>
      </w:tr>
      <w:tr w:rsidR="002A57A3" w14:paraId="217F62C6" w14:textId="77777777">
        <w:trPr>
          <w:jc w:val="center"/>
        </w:trPr>
        <w:tc>
          <w:tcPr>
            <w:tcW w:w="1800" w:type="dxa"/>
            <w:vAlign w:val="center"/>
          </w:tcPr>
          <w:p w14:paraId="763EFCCF" w14:textId="77777777" w:rsidR="002A57A3" w:rsidRDefault="00000000">
            <w:pPr>
              <w:spacing w:after="20"/>
            </w:pPr>
            <w:r>
              <w:rPr>
                <w:sz w:val="14"/>
              </w:rPr>
              <w:t>Category</w:t>
            </w:r>
          </w:p>
        </w:tc>
        <w:tc>
          <w:tcPr>
            <w:tcW w:w="4320" w:type="dxa"/>
            <w:vAlign w:val="center"/>
          </w:tcPr>
          <w:p w14:paraId="69759359" w14:textId="77777777" w:rsidR="002A57A3" w:rsidRDefault="00000000">
            <w:pPr>
              <w:spacing w:after="20"/>
            </w:pPr>
            <w:r>
              <w:rPr>
                <w:sz w:val="14"/>
              </w:rPr>
              <w:t xml:space="preserve">Clothing: </w:t>
            </w:r>
            <w:r w:rsidR="007617B8">
              <w:rPr>
                <w:sz w:val="14"/>
              </w:rPr>
              <w:t>₺</w:t>
            </w:r>
            <w:r>
              <w:rPr>
                <w:sz w:val="14"/>
              </w:rPr>
              <w:t>3,10,75,684.64; 1,03,558 units; 34,487 transactions.</w:t>
            </w:r>
          </w:p>
        </w:tc>
        <w:tc>
          <w:tcPr>
            <w:tcW w:w="4248" w:type="dxa"/>
            <w:vAlign w:val="center"/>
          </w:tcPr>
          <w:p w14:paraId="5EA2AACD" w14:textId="77777777" w:rsidR="002A57A3" w:rsidRDefault="00000000">
            <w:pPr>
              <w:spacing w:after="20"/>
            </w:pPr>
            <w:r>
              <w:rPr>
                <w:sz w:val="14"/>
              </w:rPr>
              <w:t>Clothing leads total sales and quantity.</w:t>
            </w:r>
          </w:p>
        </w:tc>
      </w:tr>
      <w:tr w:rsidR="002A57A3" w14:paraId="6576B239" w14:textId="77777777">
        <w:trPr>
          <w:jc w:val="center"/>
        </w:trPr>
        <w:tc>
          <w:tcPr>
            <w:tcW w:w="1800" w:type="dxa"/>
            <w:shd w:val="clear" w:color="auto" w:fill="F1F5F9"/>
            <w:vAlign w:val="center"/>
          </w:tcPr>
          <w:p w14:paraId="2EFD19C7" w14:textId="77777777" w:rsidR="002A57A3" w:rsidRDefault="00000000">
            <w:pPr>
              <w:spacing w:after="20"/>
            </w:pPr>
            <w:r>
              <w:rPr>
                <w:sz w:val="14"/>
              </w:rPr>
              <w:t>Gender</w:t>
            </w:r>
          </w:p>
        </w:tc>
        <w:tc>
          <w:tcPr>
            <w:tcW w:w="4320" w:type="dxa"/>
            <w:shd w:val="clear" w:color="auto" w:fill="F1F5F9"/>
            <w:vAlign w:val="center"/>
          </w:tcPr>
          <w:p w14:paraId="3ED2A496" w14:textId="77777777" w:rsidR="002A57A3" w:rsidRDefault="00000000">
            <w:pPr>
              <w:spacing w:after="20"/>
            </w:pPr>
            <w:r>
              <w:rPr>
                <w:sz w:val="14"/>
              </w:rPr>
              <w:t xml:space="preserve">Female: </w:t>
            </w:r>
            <w:r w:rsidR="007617B8">
              <w:rPr>
                <w:sz w:val="14"/>
              </w:rPr>
              <w:t>₺</w:t>
            </w:r>
            <w:r>
              <w:rPr>
                <w:sz w:val="14"/>
              </w:rPr>
              <w:t xml:space="preserve">4,09,31,801.62 across 59,482 records; male: </w:t>
            </w:r>
            <w:r w:rsidR="007617B8">
              <w:rPr>
                <w:sz w:val="14"/>
              </w:rPr>
              <w:t>₺</w:t>
            </w:r>
            <w:r>
              <w:rPr>
                <w:sz w:val="14"/>
              </w:rPr>
              <w:t xml:space="preserve">2,76,19,564.29 across 39,975 records. Average values: </w:t>
            </w:r>
            <w:r w:rsidR="007617B8">
              <w:rPr>
                <w:sz w:val="14"/>
              </w:rPr>
              <w:t>₺</w:t>
            </w:r>
            <w:r>
              <w:rPr>
                <w:sz w:val="14"/>
              </w:rPr>
              <w:t xml:space="preserve">688.14 and </w:t>
            </w:r>
            <w:r w:rsidR="007617B8">
              <w:rPr>
                <w:sz w:val="14"/>
              </w:rPr>
              <w:t>₺</w:t>
            </w:r>
            <w:r>
              <w:rPr>
                <w:sz w:val="14"/>
              </w:rPr>
              <w:t>690.92 respectively.</w:t>
            </w:r>
          </w:p>
        </w:tc>
        <w:tc>
          <w:tcPr>
            <w:tcW w:w="4248" w:type="dxa"/>
            <w:shd w:val="clear" w:color="auto" w:fill="F1F5F9"/>
            <w:vAlign w:val="center"/>
          </w:tcPr>
          <w:p w14:paraId="3200D84C" w14:textId="77777777" w:rsidR="002A57A3" w:rsidRDefault="00000000">
            <w:pPr>
              <w:spacing w:after="20"/>
            </w:pPr>
            <w:r>
              <w:rPr>
                <w:sz w:val="14"/>
              </w:rPr>
              <w:t>Female total is higher largely alongside more records; male average transaction value is slightly higher.</w:t>
            </w:r>
          </w:p>
        </w:tc>
      </w:tr>
      <w:tr w:rsidR="002A57A3" w14:paraId="4C1B89B8" w14:textId="77777777">
        <w:trPr>
          <w:jc w:val="center"/>
        </w:trPr>
        <w:tc>
          <w:tcPr>
            <w:tcW w:w="1800" w:type="dxa"/>
            <w:vAlign w:val="center"/>
          </w:tcPr>
          <w:p w14:paraId="15A03403" w14:textId="77777777" w:rsidR="002A57A3" w:rsidRDefault="00000000">
            <w:pPr>
              <w:spacing w:after="20"/>
            </w:pPr>
            <w:r>
              <w:rPr>
                <w:sz w:val="14"/>
              </w:rPr>
              <w:t>Mall</w:t>
            </w:r>
          </w:p>
        </w:tc>
        <w:tc>
          <w:tcPr>
            <w:tcW w:w="4320" w:type="dxa"/>
            <w:vAlign w:val="center"/>
          </w:tcPr>
          <w:p w14:paraId="3DF821DE" w14:textId="77777777" w:rsidR="002A57A3" w:rsidRDefault="00000000">
            <w:pPr>
              <w:spacing w:after="20"/>
            </w:pPr>
            <w:r>
              <w:rPr>
                <w:sz w:val="14"/>
              </w:rPr>
              <w:t xml:space="preserve">Mall of Istanbul: </w:t>
            </w:r>
            <w:r w:rsidR="007617B8">
              <w:rPr>
                <w:sz w:val="14"/>
              </w:rPr>
              <w:t>₺</w:t>
            </w:r>
            <w:r>
              <w:rPr>
                <w:sz w:val="14"/>
              </w:rPr>
              <w:t>1,38,51,737.62; 60,114 units in the Python summary.</w:t>
            </w:r>
          </w:p>
        </w:tc>
        <w:tc>
          <w:tcPr>
            <w:tcW w:w="4248" w:type="dxa"/>
            <w:vAlign w:val="center"/>
          </w:tcPr>
          <w:p w14:paraId="73382620" w14:textId="77777777" w:rsidR="002A57A3" w:rsidRDefault="00000000">
            <w:pPr>
              <w:spacing w:after="20"/>
            </w:pPr>
            <w:r>
              <w:rPr>
                <w:sz w:val="14"/>
              </w:rPr>
              <w:t>Largest total sales among the malls; investigate product mix and transaction volume.</w:t>
            </w:r>
          </w:p>
        </w:tc>
      </w:tr>
      <w:tr w:rsidR="002A57A3" w14:paraId="512C5071" w14:textId="77777777">
        <w:trPr>
          <w:jc w:val="center"/>
        </w:trPr>
        <w:tc>
          <w:tcPr>
            <w:tcW w:w="1800" w:type="dxa"/>
            <w:shd w:val="clear" w:color="auto" w:fill="F1F5F9"/>
            <w:vAlign w:val="center"/>
          </w:tcPr>
          <w:p w14:paraId="577F277E" w14:textId="77777777" w:rsidR="002A57A3" w:rsidRDefault="00000000">
            <w:pPr>
              <w:spacing w:after="20"/>
            </w:pPr>
            <w:r>
              <w:rPr>
                <w:sz w:val="14"/>
              </w:rPr>
              <w:t>Payment</w:t>
            </w:r>
          </w:p>
        </w:tc>
        <w:tc>
          <w:tcPr>
            <w:tcW w:w="4320" w:type="dxa"/>
            <w:shd w:val="clear" w:color="auto" w:fill="F1F5F9"/>
            <w:vAlign w:val="center"/>
          </w:tcPr>
          <w:p w14:paraId="441AE9D6" w14:textId="77777777" w:rsidR="002A57A3" w:rsidRDefault="00000000">
            <w:pPr>
              <w:spacing w:after="20"/>
            </w:pPr>
            <w:r>
              <w:rPr>
                <w:sz w:val="14"/>
              </w:rPr>
              <w:t xml:space="preserve">Cash: </w:t>
            </w:r>
            <w:r w:rsidR="007617B8">
              <w:rPr>
                <w:sz w:val="14"/>
              </w:rPr>
              <w:t>₺</w:t>
            </w:r>
            <w:r>
              <w:rPr>
                <w:sz w:val="14"/>
              </w:rPr>
              <w:t xml:space="preserve">3,07,05,030.98 across 44,447 transactions; average transaction value </w:t>
            </w:r>
            <w:r w:rsidR="007617B8">
              <w:rPr>
                <w:sz w:val="14"/>
              </w:rPr>
              <w:t>₺</w:t>
            </w:r>
            <w:r>
              <w:rPr>
                <w:sz w:val="14"/>
              </w:rPr>
              <w:t>690.82.</w:t>
            </w:r>
          </w:p>
        </w:tc>
        <w:tc>
          <w:tcPr>
            <w:tcW w:w="4248" w:type="dxa"/>
            <w:shd w:val="clear" w:color="auto" w:fill="F1F5F9"/>
            <w:vAlign w:val="center"/>
          </w:tcPr>
          <w:p w14:paraId="57898125" w14:textId="77777777" w:rsidR="002A57A3" w:rsidRDefault="00000000">
            <w:pPr>
              <w:spacing w:after="20"/>
            </w:pPr>
            <w:r>
              <w:rPr>
                <w:sz w:val="14"/>
              </w:rPr>
              <w:t>Cash leads sales and count in the dataset.</w:t>
            </w:r>
          </w:p>
        </w:tc>
      </w:tr>
      <w:tr w:rsidR="002A57A3" w14:paraId="45E06438" w14:textId="77777777">
        <w:trPr>
          <w:jc w:val="center"/>
        </w:trPr>
        <w:tc>
          <w:tcPr>
            <w:tcW w:w="1800" w:type="dxa"/>
            <w:vAlign w:val="center"/>
          </w:tcPr>
          <w:p w14:paraId="2C16DD63" w14:textId="77777777" w:rsidR="002A57A3" w:rsidRDefault="00000000">
            <w:pPr>
              <w:spacing w:after="20"/>
            </w:pPr>
            <w:r>
              <w:rPr>
                <w:sz w:val="14"/>
              </w:rPr>
              <w:t>Age group</w:t>
            </w:r>
          </w:p>
        </w:tc>
        <w:tc>
          <w:tcPr>
            <w:tcW w:w="4320" w:type="dxa"/>
            <w:vAlign w:val="center"/>
          </w:tcPr>
          <w:p w14:paraId="0437ECBF" w14:textId="77777777" w:rsidR="002A57A3" w:rsidRDefault="00000000">
            <w:pPr>
              <w:spacing w:after="20"/>
            </w:pPr>
            <w:proofErr w:type="gramStart"/>
            <w:r>
              <w:rPr>
                <w:sz w:val="14"/>
              </w:rPr>
              <w:t>Notebook's</w:t>
            </w:r>
            <w:proofErr w:type="gramEnd"/>
            <w:r>
              <w:rPr>
                <w:sz w:val="14"/>
              </w:rPr>
              <w:t xml:space="preserve"> created 56–69 group has highest sales at </w:t>
            </w:r>
            <w:r w:rsidR="007617B8">
              <w:rPr>
                <w:sz w:val="14"/>
              </w:rPr>
              <w:t>₺</w:t>
            </w:r>
            <w:r>
              <w:rPr>
                <w:sz w:val="14"/>
              </w:rPr>
              <w:t xml:space="preserve">1,82,44,422.23; 36–45 group has average transaction value </w:t>
            </w:r>
            <w:r w:rsidR="007617B8">
              <w:rPr>
                <w:sz w:val="14"/>
              </w:rPr>
              <w:t>₺</w:t>
            </w:r>
            <w:r>
              <w:rPr>
                <w:sz w:val="14"/>
              </w:rPr>
              <w:t>699.92.</w:t>
            </w:r>
          </w:p>
        </w:tc>
        <w:tc>
          <w:tcPr>
            <w:tcW w:w="4248" w:type="dxa"/>
            <w:vAlign w:val="center"/>
          </w:tcPr>
          <w:p w14:paraId="7081FD54" w14:textId="77777777" w:rsidR="002A57A3" w:rsidRDefault="00000000">
            <w:pPr>
              <w:spacing w:after="20"/>
            </w:pPr>
            <w:r>
              <w:rPr>
                <w:sz w:val="14"/>
              </w:rPr>
              <w:t>This result uses notebook-specific bins and should not be equated directly with the Excel 'Adult' group.</w:t>
            </w:r>
          </w:p>
        </w:tc>
      </w:tr>
      <w:tr w:rsidR="002A57A3" w14:paraId="126ADB80" w14:textId="77777777">
        <w:trPr>
          <w:jc w:val="center"/>
        </w:trPr>
        <w:tc>
          <w:tcPr>
            <w:tcW w:w="1800" w:type="dxa"/>
            <w:shd w:val="clear" w:color="auto" w:fill="F1F5F9"/>
            <w:vAlign w:val="center"/>
          </w:tcPr>
          <w:p w14:paraId="4C7196FA" w14:textId="77777777" w:rsidR="002A57A3" w:rsidRDefault="00000000">
            <w:pPr>
              <w:spacing w:after="20"/>
            </w:pPr>
            <w:r>
              <w:rPr>
                <w:sz w:val="14"/>
              </w:rPr>
              <w:t>Weekday</w:t>
            </w:r>
          </w:p>
        </w:tc>
        <w:tc>
          <w:tcPr>
            <w:tcW w:w="4320" w:type="dxa"/>
            <w:shd w:val="clear" w:color="auto" w:fill="F1F5F9"/>
            <w:vAlign w:val="center"/>
          </w:tcPr>
          <w:p w14:paraId="3CB9DE78" w14:textId="77777777" w:rsidR="002A57A3" w:rsidRDefault="00000000">
            <w:pPr>
              <w:spacing w:after="20"/>
            </w:pPr>
            <w:r>
              <w:rPr>
                <w:sz w:val="14"/>
              </w:rPr>
              <w:t xml:space="preserve">Monday sales: </w:t>
            </w:r>
            <w:r w:rsidR="007617B8">
              <w:rPr>
                <w:sz w:val="14"/>
              </w:rPr>
              <w:t>₺</w:t>
            </w:r>
            <w:r>
              <w:rPr>
                <w:sz w:val="14"/>
              </w:rPr>
              <w:t xml:space="preserve">1,01,19,164.19; Saturday: </w:t>
            </w:r>
            <w:r w:rsidR="007617B8">
              <w:rPr>
                <w:sz w:val="14"/>
              </w:rPr>
              <w:t>₺</w:t>
            </w:r>
            <w:r>
              <w:rPr>
                <w:sz w:val="14"/>
              </w:rPr>
              <w:t>96,44,341.36.</w:t>
            </w:r>
          </w:p>
        </w:tc>
        <w:tc>
          <w:tcPr>
            <w:tcW w:w="4248" w:type="dxa"/>
            <w:shd w:val="clear" w:color="auto" w:fill="F1F5F9"/>
            <w:vAlign w:val="center"/>
          </w:tcPr>
          <w:p w14:paraId="41987FC7" w14:textId="77777777" w:rsidR="002A57A3" w:rsidRDefault="00000000">
            <w:pPr>
              <w:spacing w:after="20"/>
            </w:pPr>
            <w:r>
              <w:rPr>
                <w:sz w:val="14"/>
              </w:rPr>
              <w:t>Observed difference can support further staffing/promotion analysis, not causal claims.</w:t>
            </w:r>
          </w:p>
        </w:tc>
      </w:tr>
      <w:tr w:rsidR="002A57A3" w14:paraId="0DC8E76B" w14:textId="77777777">
        <w:trPr>
          <w:jc w:val="center"/>
        </w:trPr>
        <w:tc>
          <w:tcPr>
            <w:tcW w:w="1800" w:type="dxa"/>
            <w:vAlign w:val="center"/>
          </w:tcPr>
          <w:p w14:paraId="287367B0" w14:textId="77777777" w:rsidR="002A57A3" w:rsidRDefault="00000000">
            <w:pPr>
              <w:spacing w:after="20"/>
            </w:pPr>
            <w:r>
              <w:rPr>
                <w:sz w:val="14"/>
              </w:rPr>
              <w:t>Month</w:t>
            </w:r>
          </w:p>
        </w:tc>
        <w:tc>
          <w:tcPr>
            <w:tcW w:w="4320" w:type="dxa"/>
            <w:vAlign w:val="center"/>
          </w:tcPr>
          <w:p w14:paraId="6E5D8887" w14:textId="77777777" w:rsidR="002A57A3" w:rsidRDefault="00000000">
            <w:pPr>
              <w:spacing w:after="20"/>
            </w:pPr>
            <w:r>
              <w:rPr>
                <w:sz w:val="14"/>
              </w:rPr>
              <w:t xml:space="preserve">July 2021 highest individual month: </w:t>
            </w:r>
            <w:r w:rsidR="007617B8">
              <w:rPr>
                <w:sz w:val="14"/>
              </w:rPr>
              <w:t>₺</w:t>
            </w:r>
            <w:r>
              <w:rPr>
                <w:sz w:val="14"/>
              </w:rPr>
              <w:t xml:space="preserve">28,02,468.58; March 2023 lowest recorded month: </w:t>
            </w:r>
            <w:r w:rsidR="007617B8">
              <w:rPr>
                <w:sz w:val="14"/>
              </w:rPr>
              <w:t>₺</w:t>
            </w:r>
            <w:r>
              <w:rPr>
                <w:sz w:val="14"/>
              </w:rPr>
              <w:t>6,83,721.31.</w:t>
            </w:r>
          </w:p>
        </w:tc>
        <w:tc>
          <w:tcPr>
            <w:tcW w:w="4248" w:type="dxa"/>
            <w:vAlign w:val="center"/>
          </w:tcPr>
          <w:p w14:paraId="154B88B9" w14:textId="77777777" w:rsidR="002A57A3" w:rsidRDefault="00000000">
            <w:pPr>
              <w:spacing w:after="20"/>
            </w:pPr>
            <w:r>
              <w:rPr>
                <w:sz w:val="14"/>
              </w:rPr>
              <w:t>March 2023 is incomplete through 8 March 2023 and is not comparable with full months.</w:t>
            </w:r>
          </w:p>
        </w:tc>
      </w:tr>
      <w:tr w:rsidR="002A57A3" w14:paraId="7D518CAF" w14:textId="77777777">
        <w:trPr>
          <w:jc w:val="center"/>
        </w:trPr>
        <w:tc>
          <w:tcPr>
            <w:tcW w:w="1800" w:type="dxa"/>
            <w:shd w:val="clear" w:color="auto" w:fill="F1F5F9"/>
            <w:vAlign w:val="center"/>
          </w:tcPr>
          <w:p w14:paraId="6F62AEE9" w14:textId="77777777" w:rsidR="002A57A3" w:rsidRDefault="00000000">
            <w:pPr>
              <w:spacing w:after="20"/>
            </w:pPr>
            <w:r>
              <w:rPr>
                <w:sz w:val="14"/>
              </w:rPr>
              <w:t>Calendar month aggregation</w:t>
            </w:r>
          </w:p>
        </w:tc>
        <w:tc>
          <w:tcPr>
            <w:tcW w:w="4320" w:type="dxa"/>
            <w:shd w:val="clear" w:color="auto" w:fill="F1F5F9"/>
            <w:vAlign w:val="center"/>
          </w:tcPr>
          <w:p w14:paraId="37DD25F1" w14:textId="77777777" w:rsidR="002A57A3" w:rsidRDefault="00000000">
            <w:pPr>
              <w:spacing w:after="20"/>
            </w:pPr>
            <w:r>
              <w:rPr>
                <w:sz w:val="14"/>
              </w:rPr>
              <w:t xml:space="preserve">January has highest total across all January records: </w:t>
            </w:r>
            <w:r w:rsidR="007617B8">
              <w:rPr>
                <w:sz w:val="14"/>
              </w:rPr>
              <w:t>₺</w:t>
            </w:r>
            <w:r>
              <w:rPr>
                <w:sz w:val="14"/>
              </w:rPr>
              <w:t>79,32,626.63 in notebook summary.</w:t>
            </w:r>
          </w:p>
        </w:tc>
        <w:tc>
          <w:tcPr>
            <w:tcW w:w="4248" w:type="dxa"/>
            <w:shd w:val="clear" w:color="auto" w:fill="F1F5F9"/>
            <w:vAlign w:val="center"/>
          </w:tcPr>
          <w:p w14:paraId="3A056DC9" w14:textId="77777777" w:rsidR="002A57A3" w:rsidRDefault="00000000">
            <w:pPr>
              <w:spacing w:after="20"/>
            </w:pPr>
            <w:r>
              <w:rPr>
                <w:sz w:val="14"/>
              </w:rPr>
              <w:t>Month-name aggregation combines different years; compare with year-month results carefully.</w:t>
            </w:r>
          </w:p>
        </w:tc>
      </w:tr>
      <w:tr w:rsidR="002A57A3" w14:paraId="300844BD" w14:textId="77777777">
        <w:trPr>
          <w:jc w:val="center"/>
        </w:trPr>
        <w:tc>
          <w:tcPr>
            <w:tcW w:w="1800" w:type="dxa"/>
            <w:vAlign w:val="center"/>
          </w:tcPr>
          <w:p w14:paraId="3C8F1F85" w14:textId="77777777" w:rsidR="002A57A3" w:rsidRDefault="00000000">
            <w:pPr>
              <w:spacing w:after="20"/>
            </w:pPr>
            <w:r>
              <w:rPr>
                <w:sz w:val="14"/>
              </w:rPr>
              <w:t>Customer uniqueness</w:t>
            </w:r>
          </w:p>
        </w:tc>
        <w:tc>
          <w:tcPr>
            <w:tcW w:w="4320" w:type="dxa"/>
            <w:vAlign w:val="center"/>
          </w:tcPr>
          <w:p w14:paraId="59B8F43A" w14:textId="77777777" w:rsidR="002A57A3" w:rsidRDefault="00000000">
            <w:pPr>
              <w:spacing w:after="20"/>
            </w:pPr>
            <w:r>
              <w:rPr>
                <w:sz w:val="14"/>
              </w:rPr>
              <w:t>0 customers with multiple transactions in the notebook output.</w:t>
            </w:r>
          </w:p>
        </w:tc>
        <w:tc>
          <w:tcPr>
            <w:tcW w:w="4248" w:type="dxa"/>
            <w:vAlign w:val="center"/>
          </w:tcPr>
          <w:p w14:paraId="277E36C7" w14:textId="77777777" w:rsidR="002A57A3" w:rsidRDefault="00000000">
            <w:pPr>
              <w:spacing w:after="20"/>
            </w:pPr>
            <w:r>
              <w:rPr>
                <w:sz w:val="14"/>
              </w:rPr>
              <w:t>Repeat-purchase frequency and retention cannot be measured from these identifiers in this extract.</w:t>
            </w:r>
          </w:p>
        </w:tc>
      </w:tr>
    </w:tbl>
    <w:p w14:paraId="4841D556" w14:textId="77777777" w:rsidR="002A57A3" w:rsidRDefault="002A57A3">
      <w:pPr>
        <w:spacing w:after="20"/>
      </w:pPr>
    </w:p>
    <w:p w14:paraId="20A21372" w14:textId="77777777" w:rsidR="002A57A3" w:rsidRDefault="00000000">
      <w:pPr>
        <w:pStyle w:val="Heading2"/>
      </w:pPr>
      <w:r>
        <w:t xml:space="preserve">8.5 </w:t>
      </w:r>
      <w:proofErr w:type="spellStart"/>
      <w:r>
        <w:t>Visualisations</w:t>
      </w:r>
      <w:proofErr w:type="spellEnd"/>
      <w:r>
        <w:t xml:space="preserve"> created</w:t>
      </w:r>
    </w:p>
    <w:p w14:paraId="04D0AFAB" w14:textId="77777777" w:rsidR="002A57A3" w:rsidRDefault="00000000">
      <w:r>
        <w:t>The executed notebook contains visual outputs for numerical distributions and outlier review, categorical distributions, category revenue, payment method, weekday, gender, age group, mall, category-by-gender, age-by-gender, mall-by-category, correlation, monthly revenue, and monthly quantity/transaction trends. The saved notebook includes multiple chart outputs; the report does not recreate or replace those figures.</w:t>
      </w:r>
    </w:p>
    <w:p w14:paraId="54EFEFE3" w14:textId="77777777" w:rsidR="002A57A3" w:rsidRDefault="00000000">
      <w:pPr>
        <w:pStyle w:val="Heading2"/>
      </w:pPr>
      <w:r>
        <w:t>8.6 Code example</w:t>
      </w:r>
    </w:p>
    <w:p w14:paraId="13D2BD38" w14:textId="77777777" w:rsidR="002A57A3" w:rsidRDefault="00000000">
      <w:pPr>
        <w:shd w:val="clear" w:color="auto" w:fill="F3F6F8"/>
        <w:spacing w:before="60"/>
        <w:ind w:left="317" w:right="216"/>
      </w:pPr>
      <w:proofErr w:type="spellStart"/>
      <w:r>
        <w:rPr>
          <w:rFonts w:ascii="Consolas" w:hAnsi="Consolas"/>
          <w:sz w:val="16"/>
        </w:rPr>
        <w:t>gender_summary</w:t>
      </w:r>
      <w:proofErr w:type="spellEnd"/>
      <w:r>
        <w:rPr>
          <w:rFonts w:ascii="Consolas" w:hAnsi="Consolas"/>
          <w:sz w:val="16"/>
        </w:rPr>
        <w:t xml:space="preserve"> = </w:t>
      </w:r>
      <w:proofErr w:type="spellStart"/>
      <w:r>
        <w:rPr>
          <w:rFonts w:ascii="Consolas" w:hAnsi="Consolas"/>
          <w:sz w:val="16"/>
        </w:rPr>
        <w:t>customer_shopping_</w:t>
      </w:r>
      <w:proofErr w:type="gramStart"/>
      <w:r>
        <w:rPr>
          <w:rFonts w:ascii="Consolas" w:hAnsi="Consolas"/>
          <w:sz w:val="16"/>
        </w:rPr>
        <w:t>data.groupby</w:t>
      </w:r>
      <w:proofErr w:type="spellEnd"/>
      <w:proofErr w:type="gramEnd"/>
      <w:r>
        <w:rPr>
          <w:rFonts w:ascii="Consolas" w:hAnsi="Consolas"/>
          <w:sz w:val="16"/>
        </w:rPr>
        <w:t>("gender"</w:t>
      </w:r>
      <w:proofErr w:type="gramStart"/>
      <w:r>
        <w:rPr>
          <w:rFonts w:ascii="Consolas" w:hAnsi="Consolas"/>
          <w:sz w:val="16"/>
        </w:rPr>
        <w:t>).</w:t>
      </w:r>
      <w:proofErr w:type="spellStart"/>
      <w:r>
        <w:rPr>
          <w:rFonts w:ascii="Consolas" w:hAnsi="Consolas"/>
          <w:sz w:val="16"/>
        </w:rPr>
        <w:t>agg</w:t>
      </w:r>
      <w:proofErr w:type="spellEnd"/>
      <w:proofErr w:type="gramEnd"/>
      <w:r>
        <w:rPr>
          <w:rFonts w:ascii="Consolas" w:hAnsi="Consolas"/>
          <w:sz w:val="16"/>
        </w:rPr>
        <w:t>(</w:t>
      </w:r>
      <w:r>
        <w:rPr>
          <w:rFonts w:ascii="Consolas" w:hAnsi="Consolas"/>
          <w:sz w:val="16"/>
        </w:rPr>
        <w:br/>
        <w:t xml:space="preserve">    </w:t>
      </w:r>
      <w:proofErr w:type="spellStart"/>
      <w:r>
        <w:rPr>
          <w:rFonts w:ascii="Consolas" w:hAnsi="Consolas"/>
          <w:sz w:val="16"/>
        </w:rPr>
        <w:t>total_sales</w:t>
      </w:r>
      <w:proofErr w:type="spellEnd"/>
      <w:proofErr w:type="gramStart"/>
      <w:r>
        <w:rPr>
          <w:rFonts w:ascii="Consolas" w:hAnsi="Consolas"/>
          <w:sz w:val="16"/>
        </w:rPr>
        <w:t>=(</w:t>
      </w:r>
      <w:proofErr w:type="gramEnd"/>
      <w:r>
        <w:rPr>
          <w:rFonts w:ascii="Consolas" w:hAnsi="Consolas"/>
          <w:sz w:val="16"/>
        </w:rPr>
        <w:t>"price", "sum"),</w:t>
      </w:r>
      <w:r>
        <w:rPr>
          <w:rFonts w:ascii="Consolas" w:hAnsi="Consolas"/>
          <w:sz w:val="16"/>
        </w:rPr>
        <w:br/>
        <w:t xml:space="preserve">    </w:t>
      </w:r>
      <w:proofErr w:type="spellStart"/>
      <w:r>
        <w:rPr>
          <w:rFonts w:ascii="Consolas" w:hAnsi="Consolas"/>
          <w:sz w:val="16"/>
        </w:rPr>
        <w:t>average_transaction_value</w:t>
      </w:r>
      <w:proofErr w:type="spellEnd"/>
      <w:proofErr w:type="gramStart"/>
      <w:r>
        <w:rPr>
          <w:rFonts w:ascii="Consolas" w:hAnsi="Consolas"/>
          <w:sz w:val="16"/>
        </w:rPr>
        <w:t>=(</w:t>
      </w:r>
      <w:proofErr w:type="gramEnd"/>
      <w:r>
        <w:rPr>
          <w:rFonts w:ascii="Consolas" w:hAnsi="Consolas"/>
          <w:sz w:val="16"/>
        </w:rPr>
        <w:t>"price", "mean"),</w:t>
      </w:r>
      <w:r>
        <w:rPr>
          <w:rFonts w:ascii="Consolas" w:hAnsi="Consolas"/>
          <w:sz w:val="16"/>
        </w:rPr>
        <w:br/>
        <w:t xml:space="preserve">    </w:t>
      </w:r>
      <w:proofErr w:type="spellStart"/>
      <w:r>
        <w:rPr>
          <w:rFonts w:ascii="Consolas" w:hAnsi="Consolas"/>
          <w:sz w:val="16"/>
        </w:rPr>
        <w:t>transaction_count</w:t>
      </w:r>
      <w:proofErr w:type="spellEnd"/>
      <w:proofErr w:type="gramStart"/>
      <w:r>
        <w:rPr>
          <w:rFonts w:ascii="Consolas" w:hAnsi="Consolas"/>
          <w:sz w:val="16"/>
        </w:rPr>
        <w:t>=(</w:t>
      </w:r>
      <w:proofErr w:type="gramEnd"/>
      <w:r>
        <w:rPr>
          <w:rFonts w:ascii="Consolas" w:hAnsi="Consolas"/>
          <w:sz w:val="16"/>
        </w:rPr>
        <w:t>"</w:t>
      </w:r>
      <w:proofErr w:type="spellStart"/>
      <w:r>
        <w:rPr>
          <w:rFonts w:ascii="Consolas" w:hAnsi="Consolas"/>
          <w:sz w:val="16"/>
        </w:rPr>
        <w:t>invoice_no</w:t>
      </w:r>
      <w:proofErr w:type="spellEnd"/>
      <w:r>
        <w:rPr>
          <w:rFonts w:ascii="Consolas" w:hAnsi="Consolas"/>
          <w:sz w:val="16"/>
        </w:rPr>
        <w:t>", "count")</w:t>
      </w:r>
      <w:r>
        <w:rPr>
          <w:rFonts w:ascii="Consolas" w:hAnsi="Consolas"/>
          <w:sz w:val="16"/>
        </w:rPr>
        <w:br/>
      </w:r>
      <w:proofErr w:type="gramStart"/>
      <w:r>
        <w:rPr>
          <w:rFonts w:ascii="Consolas" w:hAnsi="Consolas"/>
          <w:sz w:val="16"/>
        </w:rPr>
        <w:t>).</w:t>
      </w:r>
      <w:proofErr w:type="spellStart"/>
      <w:r>
        <w:rPr>
          <w:rFonts w:ascii="Consolas" w:hAnsi="Consolas"/>
          <w:sz w:val="16"/>
        </w:rPr>
        <w:t>reset</w:t>
      </w:r>
      <w:proofErr w:type="gramEnd"/>
      <w:r>
        <w:rPr>
          <w:rFonts w:ascii="Consolas" w:hAnsi="Consolas"/>
          <w:sz w:val="16"/>
        </w:rPr>
        <w:t>_</w:t>
      </w:r>
      <w:proofErr w:type="gramStart"/>
      <w:r>
        <w:rPr>
          <w:rFonts w:ascii="Consolas" w:hAnsi="Consolas"/>
          <w:sz w:val="16"/>
        </w:rPr>
        <w:t>index</w:t>
      </w:r>
      <w:proofErr w:type="spellEnd"/>
      <w:r>
        <w:rPr>
          <w:rFonts w:ascii="Consolas" w:hAnsi="Consolas"/>
          <w:sz w:val="16"/>
        </w:rPr>
        <w:t>(</w:t>
      </w:r>
      <w:proofErr w:type="gramEnd"/>
      <w:r>
        <w:rPr>
          <w:rFonts w:ascii="Consolas" w:hAnsi="Consolas"/>
          <w:sz w:val="16"/>
        </w:rPr>
        <w:t>)</w:t>
      </w:r>
    </w:p>
    <w:p w14:paraId="16B1DA73" w14:textId="77777777" w:rsidR="002A57A3" w:rsidRDefault="00000000">
      <w:r>
        <w:t>This creates a concise summary by gender using the recorded price field for sales and average transaction value, and counts invoices as transaction volume.</w:t>
      </w:r>
    </w:p>
    <w:p w14:paraId="40161DBB" w14:textId="77777777" w:rsidR="002A57A3" w:rsidRDefault="00000000">
      <w:pPr>
        <w:pStyle w:val="Heading2"/>
      </w:pPr>
      <w:r>
        <w:t>8.7 Code quality and improvements</w:t>
      </w:r>
    </w:p>
    <w:p w14:paraId="2B7F725D" w14:textId="77777777" w:rsidR="002A57A3" w:rsidRDefault="00000000">
      <w:r>
        <w:t xml:space="preserve">Strengths include saved executed outputs, multiple validation checks, readable </w:t>
      </w:r>
      <w:proofErr w:type="gramStart"/>
      <w:r>
        <w:t>Pandas</w:t>
      </w:r>
      <w:proofErr w:type="gramEnd"/>
      <w:r>
        <w:t xml:space="preserve"> aggregations and a broad set of EDA plots. Improvements include using a single documented age-band definition across Excel, SQL, Python and Power BI; avoiding unused or ambiguous derived columns; separating transaction-level thresholds from customer segments; and adding reproducible file paths and a final validation summary. The notebook's export cell reports a successful cleaned CSV save, but that exported CSV was not supplied separately for this review.</w:t>
      </w:r>
    </w:p>
    <w:p w14:paraId="5353350C" w14:textId="77777777" w:rsidR="002A57A3" w:rsidRDefault="00000000">
      <w:pPr>
        <w:pStyle w:val="Heading1"/>
      </w:pPr>
      <w:r>
        <w:t>9. Power BI Dashboard and Business Intelligence Analysis</w:t>
      </w:r>
    </w:p>
    <w:p w14:paraId="3A26F057" w14:textId="77777777" w:rsidR="002A57A3" w:rsidRDefault="00000000">
      <w:pPr>
        <w:pStyle w:val="Heading2"/>
      </w:pPr>
      <w:r>
        <w:t>9.1 Dashboard objective and file structure</w:t>
      </w:r>
    </w:p>
    <w:p w14:paraId="02DF116D" w14:textId="77777777" w:rsidR="002A57A3" w:rsidRDefault="00000000">
      <w:r>
        <w:t>The supplied Power BI file is a report package with four pages: Dashboard, Analysis &amp; Recommendations, Business Analysis and Conclusion. The package contains KPI card visuals, clustered bar and column charts, line charts, donut/pie charts, slicers, text boxes and shapes. This is structural evidence that a Power BI report was created. The report pages could not be rendered interactively here, so exact visual titles, field mappings, slicer interactions and displayed values should be confirmed by opening the PBIX in Power BI Desktop.</w:t>
      </w:r>
    </w:p>
    <w:p w14:paraId="42AC3194" w14:textId="77777777" w:rsidR="002A57A3" w:rsidRDefault="00000000">
      <w:pPr>
        <w:pStyle w:val="Heading2"/>
      </w:pPr>
      <w:r>
        <w:t>9.2 KPIs and visuals evidenced</w:t>
      </w:r>
    </w:p>
    <w:tbl>
      <w:tblPr>
        <w:tblStyle w:val="TableGrid"/>
        <w:tblW w:w="0" w:type="auto"/>
        <w:jc w:val="center"/>
        <w:tblLook w:val="04A0" w:firstRow="1" w:lastRow="0" w:firstColumn="1" w:lastColumn="0" w:noHBand="0" w:noVBand="1"/>
      </w:tblPr>
      <w:tblGrid>
        <w:gridCol w:w="2204"/>
        <w:gridCol w:w="5024"/>
        <w:gridCol w:w="2982"/>
      </w:tblGrid>
      <w:tr w:rsidR="002A57A3" w14:paraId="1D4C9B81" w14:textId="77777777">
        <w:trPr>
          <w:jc w:val="center"/>
        </w:trPr>
        <w:tc>
          <w:tcPr>
            <w:tcW w:w="2232" w:type="dxa"/>
            <w:shd w:val="clear" w:color="auto" w:fill="17365D"/>
            <w:vAlign w:val="center"/>
          </w:tcPr>
          <w:p w14:paraId="62F6D056" w14:textId="77777777" w:rsidR="002A57A3" w:rsidRDefault="00000000">
            <w:pPr>
              <w:spacing w:after="20"/>
            </w:pPr>
            <w:r>
              <w:rPr>
                <w:b/>
                <w:color w:val="FFFFFF"/>
                <w:sz w:val="15"/>
              </w:rPr>
              <w:t>Element</w:t>
            </w:r>
          </w:p>
        </w:tc>
        <w:tc>
          <w:tcPr>
            <w:tcW w:w="5112" w:type="dxa"/>
            <w:shd w:val="clear" w:color="auto" w:fill="17365D"/>
            <w:vAlign w:val="center"/>
          </w:tcPr>
          <w:p w14:paraId="31A34E5B" w14:textId="77777777" w:rsidR="002A57A3" w:rsidRDefault="00000000">
            <w:pPr>
              <w:spacing w:after="20"/>
            </w:pPr>
            <w:r>
              <w:rPr>
                <w:b/>
                <w:color w:val="FFFFFF"/>
                <w:sz w:val="15"/>
              </w:rPr>
              <w:t>Evidence from file / source workbook</w:t>
            </w:r>
          </w:p>
        </w:tc>
        <w:tc>
          <w:tcPr>
            <w:tcW w:w="3024" w:type="dxa"/>
            <w:shd w:val="clear" w:color="auto" w:fill="17365D"/>
            <w:vAlign w:val="center"/>
          </w:tcPr>
          <w:p w14:paraId="6101CE1A" w14:textId="77777777" w:rsidR="002A57A3" w:rsidRDefault="00000000">
            <w:pPr>
              <w:spacing w:after="20"/>
            </w:pPr>
            <w:r>
              <w:rPr>
                <w:b/>
                <w:color w:val="FFFFFF"/>
                <w:sz w:val="15"/>
              </w:rPr>
              <w:t>Status</w:t>
            </w:r>
          </w:p>
        </w:tc>
      </w:tr>
      <w:tr w:rsidR="002A57A3" w14:paraId="27B06200" w14:textId="77777777">
        <w:trPr>
          <w:jc w:val="center"/>
        </w:trPr>
        <w:tc>
          <w:tcPr>
            <w:tcW w:w="2232" w:type="dxa"/>
            <w:vAlign w:val="center"/>
          </w:tcPr>
          <w:p w14:paraId="1EF67876" w14:textId="77777777" w:rsidR="002A57A3" w:rsidRDefault="00000000">
            <w:pPr>
              <w:spacing w:after="20"/>
            </w:pPr>
            <w:r>
              <w:rPr>
                <w:sz w:val="15"/>
              </w:rPr>
              <w:t>Dashboard KPI cards</w:t>
            </w:r>
          </w:p>
        </w:tc>
        <w:tc>
          <w:tcPr>
            <w:tcW w:w="5112" w:type="dxa"/>
            <w:vAlign w:val="center"/>
          </w:tcPr>
          <w:p w14:paraId="7077FD1D" w14:textId="77777777" w:rsidR="002A57A3" w:rsidRDefault="00000000">
            <w:pPr>
              <w:spacing w:after="20"/>
            </w:pPr>
            <w:r>
              <w:rPr>
                <w:sz w:val="15"/>
              </w:rPr>
              <w:t xml:space="preserve">PBIX contains four </w:t>
            </w:r>
            <w:proofErr w:type="spellStart"/>
            <w:r>
              <w:rPr>
                <w:sz w:val="15"/>
              </w:rPr>
              <w:t>cardVisual</w:t>
            </w:r>
            <w:proofErr w:type="spellEnd"/>
            <w:r>
              <w:rPr>
                <w:sz w:val="15"/>
              </w:rPr>
              <w:t xml:space="preserve"> objects; Excel dashboard lists Total Revenue, Total Transactions, Total Quantity Sold and Average Purchase Value.</w:t>
            </w:r>
          </w:p>
        </w:tc>
        <w:tc>
          <w:tcPr>
            <w:tcW w:w="3024" w:type="dxa"/>
            <w:vAlign w:val="center"/>
          </w:tcPr>
          <w:p w14:paraId="46362EDB" w14:textId="77777777" w:rsidR="002A57A3" w:rsidRDefault="00000000">
            <w:pPr>
              <w:spacing w:after="20"/>
            </w:pPr>
            <w:r>
              <w:rPr>
                <w:sz w:val="15"/>
              </w:rPr>
              <w:t>KPI design supported; exact PBIX card values not independently rendered.</w:t>
            </w:r>
          </w:p>
        </w:tc>
      </w:tr>
      <w:tr w:rsidR="002A57A3" w14:paraId="234A97ED" w14:textId="77777777">
        <w:trPr>
          <w:jc w:val="center"/>
        </w:trPr>
        <w:tc>
          <w:tcPr>
            <w:tcW w:w="2232" w:type="dxa"/>
            <w:shd w:val="clear" w:color="auto" w:fill="F1F5F9"/>
            <w:vAlign w:val="center"/>
          </w:tcPr>
          <w:p w14:paraId="34AC56B1" w14:textId="77777777" w:rsidR="002A57A3" w:rsidRDefault="00000000">
            <w:pPr>
              <w:spacing w:after="20"/>
            </w:pPr>
            <w:r>
              <w:rPr>
                <w:sz w:val="15"/>
              </w:rPr>
              <w:t>Category / location comparisons</w:t>
            </w:r>
          </w:p>
        </w:tc>
        <w:tc>
          <w:tcPr>
            <w:tcW w:w="5112" w:type="dxa"/>
            <w:shd w:val="clear" w:color="auto" w:fill="F1F5F9"/>
            <w:vAlign w:val="center"/>
          </w:tcPr>
          <w:p w14:paraId="5286A316" w14:textId="77777777" w:rsidR="002A57A3" w:rsidRDefault="00000000">
            <w:pPr>
              <w:spacing w:after="20"/>
            </w:pPr>
            <w:r>
              <w:rPr>
                <w:sz w:val="15"/>
              </w:rPr>
              <w:t>PBIX contains clustered bar/column chart objects; Excel and SQL summaries show category and mall sales results.</w:t>
            </w:r>
          </w:p>
        </w:tc>
        <w:tc>
          <w:tcPr>
            <w:tcW w:w="3024" w:type="dxa"/>
            <w:shd w:val="clear" w:color="auto" w:fill="F1F5F9"/>
            <w:vAlign w:val="center"/>
          </w:tcPr>
          <w:p w14:paraId="122B5438" w14:textId="77777777" w:rsidR="002A57A3" w:rsidRDefault="00000000">
            <w:pPr>
              <w:spacing w:after="20"/>
            </w:pPr>
            <w:r>
              <w:rPr>
                <w:sz w:val="15"/>
              </w:rPr>
              <w:t>Visual types verified; exact axes/field bindings need Power BI Desktop confirmation.</w:t>
            </w:r>
          </w:p>
        </w:tc>
      </w:tr>
      <w:tr w:rsidR="002A57A3" w14:paraId="2F8623D4" w14:textId="77777777">
        <w:trPr>
          <w:jc w:val="center"/>
        </w:trPr>
        <w:tc>
          <w:tcPr>
            <w:tcW w:w="2232" w:type="dxa"/>
            <w:vAlign w:val="center"/>
          </w:tcPr>
          <w:p w14:paraId="7FB31FAF" w14:textId="77777777" w:rsidR="002A57A3" w:rsidRDefault="00000000">
            <w:pPr>
              <w:spacing w:after="20"/>
            </w:pPr>
            <w:r>
              <w:rPr>
                <w:sz w:val="15"/>
              </w:rPr>
              <w:t>Payment and category mix</w:t>
            </w:r>
          </w:p>
        </w:tc>
        <w:tc>
          <w:tcPr>
            <w:tcW w:w="5112" w:type="dxa"/>
            <w:vAlign w:val="center"/>
          </w:tcPr>
          <w:p w14:paraId="15D36C72" w14:textId="77777777" w:rsidR="002A57A3" w:rsidRDefault="00000000">
            <w:pPr>
              <w:spacing w:after="20"/>
            </w:pPr>
            <w:r>
              <w:rPr>
                <w:sz w:val="15"/>
              </w:rPr>
              <w:t xml:space="preserve">PBIX contains </w:t>
            </w:r>
            <w:proofErr w:type="spellStart"/>
            <w:r>
              <w:rPr>
                <w:sz w:val="15"/>
              </w:rPr>
              <w:t>donutChart</w:t>
            </w:r>
            <w:proofErr w:type="spellEnd"/>
            <w:r>
              <w:rPr>
                <w:sz w:val="15"/>
              </w:rPr>
              <w:t xml:space="preserve"> and </w:t>
            </w:r>
            <w:proofErr w:type="spellStart"/>
            <w:r>
              <w:rPr>
                <w:sz w:val="15"/>
              </w:rPr>
              <w:t>pieChart</w:t>
            </w:r>
            <w:proofErr w:type="spellEnd"/>
            <w:r>
              <w:rPr>
                <w:sz w:val="15"/>
              </w:rPr>
              <w:t xml:space="preserve"> objects.</w:t>
            </w:r>
          </w:p>
        </w:tc>
        <w:tc>
          <w:tcPr>
            <w:tcW w:w="3024" w:type="dxa"/>
            <w:vAlign w:val="center"/>
          </w:tcPr>
          <w:p w14:paraId="6AF40C3B" w14:textId="77777777" w:rsidR="002A57A3" w:rsidRDefault="00000000">
            <w:pPr>
              <w:spacing w:after="20"/>
            </w:pPr>
            <w:r>
              <w:rPr>
                <w:sz w:val="15"/>
              </w:rPr>
              <w:t>Chart types verified; exact labels/values not independently rendered.</w:t>
            </w:r>
          </w:p>
        </w:tc>
      </w:tr>
      <w:tr w:rsidR="002A57A3" w14:paraId="02F988EB" w14:textId="77777777">
        <w:trPr>
          <w:jc w:val="center"/>
        </w:trPr>
        <w:tc>
          <w:tcPr>
            <w:tcW w:w="2232" w:type="dxa"/>
            <w:shd w:val="clear" w:color="auto" w:fill="F1F5F9"/>
            <w:vAlign w:val="center"/>
          </w:tcPr>
          <w:p w14:paraId="4819412D" w14:textId="77777777" w:rsidR="002A57A3" w:rsidRDefault="00000000">
            <w:pPr>
              <w:spacing w:after="20"/>
            </w:pPr>
            <w:r>
              <w:rPr>
                <w:sz w:val="15"/>
              </w:rPr>
              <w:t>Trend visual</w:t>
            </w:r>
          </w:p>
        </w:tc>
        <w:tc>
          <w:tcPr>
            <w:tcW w:w="5112" w:type="dxa"/>
            <w:shd w:val="clear" w:color="auto" w:fill="F1F5F9"/>
            <w:vAlign w:val="center"/>
          </w:tcPr>
          <w:p w14:paraId="0BE627EE" w14:textId="77777777" w:rsidR="002A57A3" w:rsidRDefault="00000000">
            <w:pPr>
              <w:spacing w:after="20"/>
            </w:pPr>
            <w:r>
              <w:rPr>
                <w:sz w:val="15"/>
              </w:rPr>
              <w:t xml:space="preserve">PBIX contains </w:t>
            </w:r>
            <w:proofErr w:type="spellStart"/>
            <w:r>
              <w:rPr>
                <w:sz w:val="15"/>
              </w:rPr>
              <w:t>lineChart</w:t>
            </w:r>
            <w:proofErr w:type="spellEnd"/>
            <w:r>
              <w:rPr>
                <w:sz w:val="15"/>
              </w:rPr>
              <w:t xml:space="preserve"> objects; workbook/notebook contain date summaries.</w:t>
            </w:r>
          </w:p>
        </w:tc>
        <w:tc>
          <w:tcPr>
            <w:tcW w:w="3024" w:type="dxa"/>
            <w:shd w:val="clear" w:color="auto" w:fill="F1F5F9"/>
            <w:vAlign w:val="center"/>
          </w:tcPr>
          <w:p w14:paraId="17967B01" w14:textId="77777777" w:rsidR="002A57A3" w:rsidRDefault="00000000">
            <w:pPr>
              <w:spacing w:after="20"/>
            </w:pPr>
            <w:r>
              <w:rPr>
                <w:sz w:val="15"/>
              </w:rPr>
              <w:t>Line-chart object verified; the actual trend line and date hierarchy should be checked in Desktop.</w:t>
            </w:r>
          </w:p>
        </w:tc>
      </w:tr>
      <w:tr w:rsidR="002A57A3" w14:paraId="2C8ED6E5" w14:textId="77777777">
        <w:trPr>
          <w:jc w:val="center"/>
        </w:trPr>
        <w:tc>
          <w:tcPr>
            <w:tcW w:w="2232" w:type="dxa"/>
            <w:vAlign w:val="center"/>
          </w:tcPr>
          <w:p w14:paraId="3A0651A6" w14:textId="77777777" w:rsidR="002A57A3" w:rsidRDefault="00000000">
            <w:pPr>
              <w:spacing w:after="20"/>
            </w:pPr>
            <w:r>
              <w:rPr>
                <w:sz w:val="15"/>
              </w:rPr>
              <w:t>Interactive controls</w:t>
            </w:r>
          </w:p>
        </w:tc>
        <w:tc>
          <w:tcPr>
            <w:tcW w:w="5112" w:type="dxa"/>
            <w:vAlign w:val="center"/>
          </w:tcPr>
          <w:p w14:paraId="1F772294" w14:textId="77777777" w:rsidR="002A57A3" w:rsidRDefault="00000000">
            <w:pPr>
              <w:spacing w:after="20"/>
            </w:pPr>
            <w:r>
              <w:rPr>
                <w:sz w:val="15"/>
              </w:rPr>
              <w:t>PBIX contains four slicer objects on the Dashboard page.</w:t>
            </w:r>
          </w:p>
        </w:tc>
        <w:tc>
          <w:tcPr>
            <w:tcW w:w="3024" w:type="dxa"/>
            <w:vAlign w:val="center"/>
          </w:tcPr>
          <w:p w14:paraId="38764702" w14:textId="77777777" w:rsidR="002A57A3" w:rsidRDefault="00000000">
            <w:pPr>
              <w:spacing w:after="20"/>
            </w:pPr>
            <w:r>
              <w:rPr>
                <w:sz w:val="15"/>
              </w:rPr>
              <w:t xml:space="preserve">Slicer objects verified; filtering </w:t>
            </w:r>
            <w:proofErr w:type="spellStart"/>
            <w:r>
              <w:rPr>
                <w:sz w:val="15"/>
              </w:rPr>
              <w:t>behaviour</w:t>
            </w:r>
            <w:proofErr w:type="spellEnd"/>
            <w:r>
              <w:rPr>
                <w:sz w:val="15"/>
              </w:rPr>
              <w:t xml:space="preserve"> not tested interactively.</w:t>
            </w:r>
          </w:p>
        </w:tc>
      </w:tr>
      <w:tr w:rsidR="002A57A3" w14:paraId="5F303D95" w14:textId="77777777">
        <w:trPr>
          <w:jc w:val="center"/>
        </w:trPr>
        <w:tc>
          <w:tcPr>
            <w:tcW w:w="2232" w:type="dxa"/>
            <w:shd w:val="clear" w:color="auto" w:fill="F1F5F9"/>
            <w:vAlign w:val="center"/>
          </w:tcPr>
          <w:p w14:paraId="7ED6C762" w14:textId="77777777" w:rsidR="002A57A3" w:rsidRDefault="00000000">
            <w:pPr>
              <w:spacing w:after="20"/>
            </w:pPr>
            <w:r>
              <w:rPr>
                <w:sz w:val="15"/>
              </w:rPr>
              <w:t>Narrative pages</w:t>
            </w:r>
          </w:p>
        </w:tc>
        <w:tc>
          <w:tcPr>
            <w:tcW w:w="5112" w:type="dxa"/>
            <w:shd w:val="clear" w:color="auto" w:fill="F1F5F9"/>
            <w:vAlign w:val="center"/>
          </w:tcPr>
          <w:p w14:paraId="10AC03A6" w14:textId="77777777" w:rsidR="002A57A3" w:rsidRDefault="00000000">
            <w:pPr>
              <w:spacing w:after="20"/>
            </w:pPr>
            <w:r>
              <w:rPr>
                <w:sz w:val="15"/>
              </w:rPr>
              <w:t>Report pages include Analysis &amp; Recommendations, Business Analysis and Conclusion, with text/shape objects.</w:t>
            </w:r>
          </w:p>
        </w:tc>
        <w:tc>
          <w:tcPr>
            <w:tcW w:w="3024" w:type="dxa"/>
            <w:shd w:val="clear" w:color="auto" w:fill="F1F5F9"/>
            <w:vAlign w:val="center"/>
          </w:tcPr>
          <w:p w14:paraId="3214B353" w14:textId="77777777" w:rsidR="002A57A3" w:rsidRDefault="00000000">
            <w:pPr>
              <w:spacing w:after="20"/>
            </w:pPr>
            <w:r>
              <w:rPr>
                <w:sz w:val="15"/>
              </w:rPr>
              <w:t>Page names and text/shape objects verified; wording and layout require visual review.</w:t>
            </w:r>
          </w:p>
        </w:tc>
      </w:tr>
      <w:tr w:rsidR="002A57A3" w14:paraId="0162BB80" w14:textId="77777777">
        <w:trPr>
          <w:jc w:val="center"/>
        </w:trPr>
        <w:tc>
          <w:tcPr>
            <w:tcW w:w="2232" w:type="dxa"/>
            <w:vAlign w:val="center"/>
          </w:tcPr>
          <w:p w14:paraId="58B77371" w14:textId="77777777" w:rsidR="002A57A3" w:rsidRDefault="00000000">
            <w:pPr>
              <w:spacing w:after="20"/>
            </w:pPr>
            <w:r>
              <w:rPr>
                <w:sz w:val="15"/>
              </w:rPr>
              <w:t>Power Query, relationships and DAX</w:t>
            </w:r>
          </w:p>
        </w:tc>
        <w:tc>
          <w:tcPr>
            <w:tcW w:w="5112" w:type="dxa"/>
            <w:vAlign w:val="center"/>
          </w:tcPr>
          <w:p w14:paraId="10D488A0" w14:textId="77777777" w:rsidR="002A57A3" w:rsidRDefault="00000000">
            <w:pPr>
              <w:spacing w:after="20"/>
            </w:pPr>
            <w:r>
              <w:rPr>
                <w:sz w:val="15"/>
              </w:rPr>
              <w:t>Not confirmed from the accessible inspection of the PBIX package.</w:t>
            </w:r>
          </w:p>
        </w:tc>
        <w:tc>
          <w:tcPr>
            <w:tcW w:w="3024" w:type="dxa"/>
            <w:vAlign w:val="center"/>
          </w:tcPr>
          <w:p w14:paraId="448A1C0B" w14:textId="77777777" w:rsidR="002A57A3" w:rsidRDefault="00000000">
            <w:pPr>
              <w:spacing w:after="20"/>
            </w:pPr>
            <w:r>
              <w:rPr>
                <w:sz w:val="15"/>
              </w:rPr>
              <w:t>Do not claim specific transformations, model relationships or DAX measures without confirming in Desktop.</w:t>
            </w:r>
          </w:p>
        </w:tc>
      </w:tr>
    </w:tbl>
    <w:p w14:paraId="43BFC763" w14:textId="77777777" w:rsidR="002A57A3" w:rsidRDefault="002A57A3">
      <w:pPr>
        <w:spacing w:after="20"/>
      </w:pPr>
    </w:p>
    <w:p w14:paraId="2F50E90C" w14:textId="77777777" w:rsidR="002A57A3" w:rsidRDefault="00000000">
      <w:pPr>
        <w:pStyle w:val="Heading2"/>
      </w:pPr>
      <w:r>
        <w:t>9.3 Executive dashboard KPI reference</w:t>
      </w:r>
    </w:p>
    <w:tbl>
      <w:tblPr>
        <w:tblStyle w:val="TableGrid"/>
        <w:tblW w:w="0" w:type="auto"/>
        <w:jc w:val="center"/>
        <w:tblLook w:val="04A0" w:firstRow="1" w:lastRow="0" w:firstColumn="1" w:lastColumn="0" w:noHBand="0" w:noVBand="1"/>
      </w:tblPr>
      <w:tblGrid>
        <w:gridCol w:w="2203"/>
        <w:gridCol w:w="3971"/>
        <w:gridCol w:w="4036"/>
      </w:tblGrid>
      <w:tr w:rsidR="002A57A3" w14:paraId="3CCE7F73" w14:textId="77777777">
        <w:trPr>
          <w:jc w:val="center"/>
        </w:trPr>
        <w:tc>
          <w:tcPr>
            <w:tcW w:w="2232" w:type="dxa"/>
            <w:shd w:val="clear" w:color="auto" w:fill="17365D"/>
            <w:vAlign w:val="center"/>
          </w:tcPr>
          <w:p w14:paraId="4E094C9F" w14:textId="77777777" w:rsidR="002A57A3" w:rsidRDefault="00000000">
            <w:pPr>
              <w:spacing w:after="20"/>
            </w:pPr>
            <w:r>
              <w:rPr>
                <w:b/>
                <w:color w:val="FFFFFF"/>
                <w:sz w:val="15"/>
              </w:rPr>
              <w:t>KPI</w:t>
            </w:r>
          </w:p>
        </w:tc>
        <w:tc>
          <w:tcPr>
            <w:tcW w:w="4032" w:type="dxa"/>
            <w:shd w:val="clear" w:color="auto" w:fill="17365D"/>
            <w:vAlign w:val="center"/>
          </w:tcPr>
          <w:p w14:paraId="55CD52BE" w14:textId="77777777" w:rsidR="002A57A3" w:rsidRDefault="00000000">
            <w:pPr>
              <w:spacing w:after="20"/>
            </w:pPr>
            <w:r>
              <w:rPr>
                <w:b/>
                <w:color w:val="FFFFFF"/>
                <w:sz w:val="15"/>
              </w:rPr>
              <w:t>Definition</w:t>
            </w:r>
          </w:p>
        </w:tc>
        <w:tc>
          <w:tcPr>
            <w:tcW w:w="4104" w:type="dxa"/>
            <w:shd w:val="clear" w:color="auto" w:fill="17365D"/>
            <w:vAlign w:val="center"/>
          </w:tcPr>
          <w:p w14:paraId="40EC1AD7" w14:textId="77777777" w:rsidR="002A57A3" w:rsidRDefault="00000000">
            <w:pPr>
              <w:spacing w:after="20"/>
            </w:pPr>
            <w:r>
              <w:rPr>
                <w:b/>
                <w:color w:val="FFFFFF"/>
                <w:sz w:val="15"/>
              </w:rPr>
              <w:t>Reference value from Excel / SQL / Python</w:t>
            </w:r>
          </w:p>
        </w:tc>
      </w:tr>
      <w:tr w:rsidR="002A57A3" w14:paraId="7591EB20" w14:textId="77777777">
        <w:trPr>
          <w:jc w:val="center"/>
        </w:trPr>
        <w:tc>
          <w:tcPr>
            <w:tcW w:w="2232" w:type="dxa"/>
            <w:vAlign w:val="center"/>
          </w:tcPr>
          <w:p w14:paraId="58FC3458" w14:textId="77777777" w:rsidR="002A57A3" w:rsidRDefault="00000000">
            <w:pPr>
              <w:spacing w:after="20"/>
            </w:pPr>
            <w:r>
              <w:rPr>
                <w:sz w:val="15"/>
              </w:rPr>
              <w:t>Total recorded sales</w:t>
            </w:r>
          </w:p>
        </w:tc>
        <w:tc>
          <w:tcPr>
            <w:tcW w:w="4032" w:type="dxa"/>
            <w:vAlign w:val="center"/>
          </w:tcPr>
          <w:p w14:paraId="5E70FE71" w14:textId="77777777" w:rsidR="002A57A3" w:rsidRDefault="00000000">
            <w:pPr>
              <w:spacing w:after="20"/>
            </w:pPr>
            <w:proofErr w:type="gramStart"/>
            <w:r>
              <w:rPr>
                <w:sz w:val="15"/>
              </w:rPr>
              <w:t>SUM(</w:t>
            </w:r>
            <w:proofErr w:type="gramEnd"/>
            <w:r>
              <w:rPr>
                <w:sz w:val="15"/>
              </w:rPr>
              <w:t>price)</w:t>
            </w:r>
          </w:p>
        </w:tc>
        <w:tc>
          <w:tcPr>
            <w:tcW w:w="4104" w:type="dxa"/>
            <w:vAlign w:val="center"/>
          </w:tcPr>
          <w:p w14:paraId="2FDE1329" w14:textId="77777777" w:rsidR="002A57A3" w:rsidRDefault="007617B8">
            <w:pPr>
              <w:spacing w:after="20"/>
            </w:pPr>
            <w:r>
              <w:rPr>
                <w:sz w:val="15"/>
              </w:rPr>
              <w:t>₺6,85,51,365.91</w:t>
            </w:r>
          </w:p>
        </w:tc>
      </w:tr>
      <w:tr w:rsidR="002A57A3" w14:paraId="3F2BC77A" w14:textId="77777777">
        <w:trPr>
          <w:jc w:val="center"/>
        </w:trPr>
        <w:tc>
          <w:tcPr>
            <w:tcW w:w="2232" w:type="dxa"/>
            <w:shd w:val="clear" w:color="auto" w:fill="F1F5F9"/>
            <w:vAlign w:val="center"/>
          </w:tcPr>
          <w:p w14:paraId="79F625A7" w14:textId="77777777" w:rsidR="002A57A3" w:rsidRDefault="00000000">
            <w:pPr>
              <w:spacing w:after="20"/>
            </w:pPr>
            <w:r>
              <w:rPr>
                <w:sz w:val="15"/>
              </w:rPr>
              <w:t>Total transactions</w:t>
            </w:r>
          </w:p>
        </w:tc>
        <w:tc>
          <w:tcPr>
            <w:tcW w:w="4032" w:type="dxa"/>
            <w:shd w:val="clear" w:color="auto" w:fill="F1F5F9"/>
            <w:vAlign w:val="center"/>
          </w:tcPr>
          <w:p w14:paraId="730F81C2" w14:textId="77777777" w:rsidR="002A57A3" w:rsidRDefault="00000000">
            <w:pPr>
              <w:spacing w:after="20"/>
            </w:pPr>
            <w:proofErr w:type="gramStart"/>
            <w:r>
              <w:rPr>
                <w:sz w:val="15"/>
              </w:rPr>
              <w:t>COUNT(</w:t>
            </w:r>
            <w:proofErr w:type="spellStart"/>
            <w:proofErr w:type="gramEnd"/>
            <w:r>
              <w:rPr>
                <w:sz w:val="15"/>
              </w:rPr>
              <w:t>invoice_no</w:t>
            </w:r>
            <w:proofErr w:type="spellEnd"/>
            <w:r>
              <w:rPr>
                <w:sz w:val="15"/>
              </w:rPr>
              <w:t>)</w:t>
            </w:r>
          </w:p>
        </w:tc>
        <w:tc>
          <w:tcPr>
            <w:tcW w:w="4104" w:type="dxa"/>
            <w:shd w:val="clear" w:color="auto" w:fill="F1F5F9"/>
            <w:vAlign w:val="center"/>
          </w:tcPr>
          <w:p w14:paraId="34F1E6B0" w14:textId="77777777" w:rsidR="002A57A3" w:rsidRDefault="00000000">
            <w:pPr>
              <w:spacing w:after="20"/>
            </w:pPr>
            <w:r>
              <w:rPr>
                <w:sz w:val="15"/>
              </w:rPr>
              <w:t>99,457</w:t>
            </w:r>
          </w:p>
        </w:tc>
      </w:tr>
      <w:tr w:rsidR="002A57A3" w14:paraId="3A501BB0" w14:textId="77777777">
        <w:trPr>
          <w:jc w:val="center"/>
        </w:trPr>
        <w:tc>
          <w:tcPr>
            <w:tcW w:w="2232" w:type="dxa"/>
            <w:vAlign w:val="center"/>
          </w:tcPr>
          <w:p w14:paraId="0D906F7C" w14:textId="77777777" w:rsidR="002A57A3" w:rsidRDefault="00000000">
            <w:pPr>
              <w:spacing w:after="20"/>
            </w:pPr>
            <w:r>
              <w:rPr>
                <w:sz w:val="15"/>
              </w:rPr>
              <w:t>Total quantity sold</w:t>
            </w:r>
          </w:p>
        </w:tc>
        <w:tc>
          <w:tcPr>
            <w:tcW w:w="4032" w:type="dxa"/>
            <w:vAlign w:val="center"/>
          </w:tcPr>
          <w:p w14:paraId="7911AB8E" w14:textId="77777777" w:rsidR="002A57A3" w:rsidRDefault="00000000">
            <w:pPr>
              <w:spacing w:after="20"/>
            </w:pPr>
            <w:proofErr w:type="gramStart"/>
            <w:r>
              <w:rPr>
                <w:sz w:val="15"/>
              </w:rPr>
              <w:t>SUM(</w:t>
            </w:r>
            <w:proofErr w:type="gramEnd"/>
            <w:r>
              <w:rPr>
                <w:sz w:val="15"/>
              </w:rPr>
              <w:t>quantity)</w:t>
            </w:r>
          </w:p>
        </w:tc>
        <w:tc>
          <w:tcPr>
            <w:tcW w:w="4104" w:type="dxa"/>
            <w:vAlign w:val="center"/>
          </w:tcPr>
          <w:p w14:paraId="35EF59AD" w14:textId="77777777" w:rsidR="002A57A3" w:rsidRDefault="00000000">
            <w:pPr>
              <w:spacing w:after="20"/>
            </w:pPr>
            <w:r>
              <w:rPr>
                <w:sz w:val="15"/>
              </w:rPr>
              <w:t>2,98,712</w:t>
            </w:r>
          </w:p>
        </w:tc>
      </w:tr>
      <w:tr w:rsidR="002A57A3" w14:paraId="44DEB963" w14:textId="77777777">
        <w:trPr>
          <w:jc w:val="center"/>
        </w:trPr>
        <w:tc>
          <w:tcPr>
            <w:tcW w:w="2232" w:type="dxa"/>
            <w:shd w:val="clear" w:color="auto" w:fill="F1F5F9"/>
            <w:vAlign w:val="center"/>
          </w:tcPr>
          <w:p w14:paraId="2E43009C" w14:textId="77777777" w:rsidR="002A57A3" w:rsidRDefault="00000000">
            <w:pPr>
              <w:spacing w:after="20"/>
            </w:pPr>
            <w:r>
              <w:rPr>
                <w:sz w:val="15"/>
              </w:rPr>
              <w:t>Average transaction value</w:t>
            </w:r>
          </w:p>
        </w:tc>
        <w:tc>
          <w:tcPr>
            <w:tcW w:w="4032" w:type="dxa"/>
            <w:shd w:val="clear" w:color="auto" w:fill="F1F5F9"/>
            <w:vAlign w:val="center"/>
          </w:tcPr>
          <w:p w14:paraId="5B7B3A0F" w14:textId="77777777" w:rsidR="002A57A3" w:rsidRDefault="00000000">
            <w:pPr>
              <w:spacing w:after="20"/>
            </w:pPr>
            <w:proofErr w:type="gramStart"/>
            <w:r>
              <w:rPr>
                <w:sz w:val="15"/>
              </w:rPr>
              <w:t>AVG(</w:t>
            </w:r>
            <w:proofErr w:type="gramEnd"/>
            <w:r>
              <w:rPr>
                <w:sz w:val="15"/>
              </w:rPr>
              <w:t>price)</w:t>
            </w:r>
          </w:p>
        </w:tc>
        <w:tc>
          <w:tcPr>
            <w:tcW w:w="4104" w:type="dxa"/>
            <w:shd w:val="clear" w:color="auto" w:fill="F1F5F9"/>
            <w:vAlign w:val="center"/>
          </w:tcPr>
          <w:p w14:paraId="216F460A" w14:textId="77777777" w:rsidR="002A57A3" w:rsidRDefault="007617B8">
            <w:pPr>
              <w:spacing w:after="20"/>
            </w:pPr>
            <w:r>
              <w:rPr>
                <w:sz w:val="15"/>
              </w:rPr>
              <w:t>₺689.26</w:t>
            </w:r>
          </w:p>
        </w:tc>
      </w:tr>
      <w:tr w:rsidR="002A57A3" w14:paraId="21F8AE1D" w14:textId="77777777">
        <w:trPr>
          <w:jc w:val="center"/>
        </w:trPr>
        <w:tc>
          <w:tcPr>
            <w:tcW w:w="2232" w:type="dxa"/>
            <w:vAlign w:val="center"/>
          </w:tcPr>
          <w:p w14:paraId="2F7AD6F2" w14:textId="77777777" w:rsidR="002A57A3" w:rsidRDefault="00000000">
            <w:pPr>
              <w:spacing w:after="20"/>
            </w:pPr>
            <w:r>
              <w:rPr>
                <w:sz w:val="15"/>
              </w:rPr>
              <w:t>Leading category</w:t>
            </w:r>
          </w:p>
        </w:tc>
        <w:tc>
          <w:tcPr>
            <w:tcW w:w="4032" w:type="dxa"/>
            <w:vAlign w:val="center"/>
          </w:tcPr>
          <w:p w14:paraId="1694BC70" w14:textId="77777777" w:rsidR="002A57A3" w:rsidRDefault="00000000">
            <w:pPr>
              <w:spacing w:after="20"/>
            </w:pPr>
            <w:r>
              <w:rPr>
                <w:sz w:val="15"/>
              </w:rPr>
              <w:t xml:space="preserve">Category with highest </w:t>
            </w:r>
            <w:proofErr w:type="gramStart"/>
            <w:r>
              <w:rPr>
                <w:sz w:val="15"/>
              </w:rPr>
              <w:t>SUM(</w:t>
            </w:r>
            <w:proofErr w:type="gramEnd"/>
            <w:r>
              <w:rPr>
                <w:sz w:val="15"/>
              </w:rPr>
              <w:t xml:space="preserve">price) and </w:t>
            </w:r>
            <w:proofErr w:type="gramStart"/>
            <w:r>
              <w:rPr>
                <w:sz w:val="15"/>
              </w:rPr>
              <w:t>SUM(</w:t>
            </w:r>
            <w:proofErr w:type="gramEnd"/>
            <w:r>
              <w:rPr>
                <w:sz w:val="15"/>
              </w:rPr>
              <w:t>quantity)</w:t>
            </w:r>
          </w:p>
        </w:tc>
        <w:tc>
          <w:tcPr>
            <w:tcW w:w="4104" w:type="dxa"/>
            <w:vAlign w:val="center"/>
          </w:tcPr>
          <w:p w14:paraId="630DC2D7" w14:textId="77777777" w:rsidR="002A57A3" w:rsidRDefault="00000000">
            <w:pPr>
              <w:spacing w:after="20"/>
            </w:pPr>
            <w:r>
              <w:rPr>
                <w:sz w:val="15"/>
              </w:rPr>
              <w:t xml:space="preserve">Clothing; </w:t>
            </w:r>
            <w:r w:rsidR="007617B8">
              <w:rPr>
                <w:sz w:val="15"/>
              </w:rPr>
              <w:t>₺</w:t>
            </w:r>
            <w:r>
              <w:rPr>
                <w:sz w:val="15"/>
              </w:rPr>
              <w:t>3,10,75,684.64 and 1,03,558 units</w:t>
            </w:r>
          </w:p>
        </w:tc>
      </w:tr>
      <w:tr w:rsidR="002A57A3" w14:paraId="524C8D88" w14:textId="77777777">
        <w:trPr>
          <w:jc w:val="center"/>
        </w:trPr>
        <w:tc>
          <w:tcPr>
            <w:tcW w:w="2232" w:type="dxa"/>
            <w:shd w:val="clear" w:color="auto" w:fill="F1F5F9"/>
            <w:vAlign w:val="center"/>
          </w:tcPr>
          <w:p w14:paraId="5C3C599D" w14:textId="77777777" w:rsidR="002A57A3" w:rsidRDefault="00000000">
            <w:pPr>
              <w:spacing w:after="20"/>
            </w:pPr>
            <w:r>
              <w:rPr>
                <w:sz w:val="15"/>
              </w:rPr>
              <w:t>Leading mall</w:t>
            </w:r>
          </w:p>
        </w:tc>
        <w:tc>
          <w:tcPr>
            <w:tcW w:w="4032" w:type="dxa"/>
            <w:shd w:val="clear" w:color="auto" w:fill="F1F5F9"/>
            <w:vAlign w:val="center"/>
          </w:tcPr>
          <w:p w14:paraId="1246B607" w14:textId="77777777" w:rsidR="002A57A3" w:rsidRDefault="00000000">
            <w:pPr>
              <w:spacing w:after="20"/>
            </w:pPr>
            <w:r>
              <w:rPr>
                <w:sz w:val="15"/>
              </w:rPr>
              <w:t xml:space="preserve">Mall with highest </w:t>
            </w:r>
            <w:proofErr w:type="gramStart"/>
            <w:r>
              <w:rPr>
                <w:sz w:val="15"/>
              </w:rPr>
              <w:t>SUM(</w:t>
            </w:r>
            <w:proofErr w:type="gramEnd"/>
            <w:r>
              <w:rPr>
                <w:sz w:val="15"/>
              </w:rPr>
              <w:t>price)</w:t>
            </w:r>
          </w:p>
        </w:tc>
        <w:tc>
          <w:tcPr>
            <w:tcW w:w="4104" w:type="dxa"/>
            <w:shd w:val="clear" w:color="auto" w:fill="F1F5F9"/>
            <w:vAlign w:val="center"/>
          </w:tcPr>
          <w:p w14:paraId="3DC1E3CA" w14:textId="77777777" w:rsidR="002A57A3" w:rsidRDefault="00000000">
            <w:pPr>
              <w:spacing w:after="20"/>
            </w:pPr>
            <w:r>
              <w:rPr>
                <w:sz w:val="15"/>
              </w:rPr>
              <w:t xml:space="preserve">Mall of Istanbul; </w:t>
            </w:r>
            <w:r w:rsidR="007617B8">
              <w:rPr>
                <w:sz w:val="15"/>
              </w:rPr>
              <w:t>₺</w:t>
            </w:r>
            <w:r>
              <w:rPr>
                <w:sz w:val="15"/>
              </w:rPr>
              <w:t>1,38,51,737.62</w:t>
            </w:r>
          </w:p>
        </w:tc>
      </w:tr>
      <w:tr w:rsidR="002A57A3" w14:paraId="5C0A4B6E" w14:textId="77777777">
        <w:trPr>
          <w:jc w:val="center"/>
        </w:trPr>
        <w:tc>
          <w:tcPr>
            <w:tcW w:w="2232" w:type="dxa"/>
            <w:vAlign w:val="center"/>
          </w:tcPr>
          <w:p w14:paraId="5DDE6961" w14:textId="77777777" w:rsidR="002A57A3" w:rsidRDefault="00000000">
            <w:pPr>
              <w:spacing w:after="20"/>
            </w:pPr>
            <w:r>
              <w:rPr>
                <w:sz w:val="15"/>
              </w:rPr>
              <w:t>Leading payment method</w:t>
            </w:r>
          </w:p>
        </w:tc>
        <w:tc>
          <w:tcPr>
            <w:tcW w:w="4032" w:type="dxa"/>
            <w:vAlign w:val="center"/>
          </w:tcPr>
          <w:p w14:paraId="387D9950" w14:textId="77777777" w:rsidR="002A57A3" w:rsidRDefault="00000000">
            <w:pPr>
              <w:spacing w:after="20"/>
            </w:pPr>
            <w:r>
              <w:rPr>
                <w:sz w:val="15"/>
              </w:rPr>
              <w:t xml:space="preserve">Payment method with highest </w:t>
            </w:r>
            <w:proofErr w:type="gramStart"/>
            <w:r>
              <w:rPr>
                <w:sz w:val="15"/>
              </w:rPr>
              <w:t>SUM(</w:t>
            </w:r>
            <w:proofErr w:type="gramEnd"/>
            <w:r>
              <w:rPr>
                <w:sz w:val="15"/>
              </w:rPr>
              <w:t>price)</w:t>
            </w:r>
          </w:p>
        </w:tc>
        <w:tc>
          <w:tcPr>
            <w:tcW w:w="4104" w:type="dxa"/>
            <w:vAlign w:val="center"/>
          </w:tcPr>
          <w:p w14:paraId="456F5B31" w14:textId="77777777" w:rsidR="002A57A3" w:rsidRDefault="00000000">
            <w:pPr>
              <w:spacing w:after="20"/>
            </w:pPr>
            <w:r>
              <w:rPr>
                <w:sz w:val="15"/>
              </w:rPr>
              <w:t xml:space="preserve">Cash; </w:t>
            </w:r>
            <w:r w:rsidR="007617B8">
              <w:rPr>
                <w:sz w:val="15"/>
              </w:rPr>
              <w:t>₺</w:t>
            </w:r>
            <w:r>
              <w:rPr>
                <w:sz w:val="15"/>
              </w:rPr>
              <w:t>3,07,05,030.98</w:t>
            </w:r>
          </w:p>
        </w:tc>
      </w:tr>
      <w:tr w:rsidR="002A57A3" w14:paraId="65AE35B9" w14:textId="77777777">
        <w:trPr>
          <w:jc w:val="center"/>
        </w:trPr>
        <w:tc>
          <w:tcPr>
            <w:tcW w:w="2232" w:type="dxa"/>
            <w:shd w:val="clear" w:color="auto" w:fill="F1F5F9"/>
            <w:vAlign w:val="center"/>
          </w:tcPr>
          <w:p w14:paraId="11FC92A1" w14:textId="77777777" w:rsidR="002A57A3" w:rsidRDefault="00000000">
            <w:pPr>
              <w:spacing w:after="20"/>
            </w:pPr>
            <w:r>
              <w:rPr>
                <w:sz w:val="15"/>
              </w:rPr>
              <w:t>Highest weekday sales</w:t>
            </w:r>
          </w:p>
        </w:tc>
        <w:tc>
          <w:tcPr>
            <w:tcW w:w="4032" w:type="dxa"/>
            <w:shd w:val="clear" w:color="auto" w:fill="F1F5F9"/>
            <w:vAlign w:val="center"/>
          </w:tcPr>
          <w:p w14:paraId="2191F1E6" w14:textId="77777777" w:rsidR="002A57A3" w:rsidRDefault="00000000">
            <w:pPr>
              <w:spacing w:after="20"/>
            </w:pPr>
            <w:r>
              <w:rPr>
                <w:sz w:val="15"/>
              </w:rPr>
              <w:t xml:space="preserve">Day with highest </w:t>
            </w:r>
            <w:proofErr w:type="gramStart"/>
            <w:r>
              <w:rPr>
                <w:sz w:val="15"/>
              </w:rPr>
              <w:t>SUM(</w:t>
            </w:r>
            <w:proofErr w:type="gramEnd"/>
            <w:r>
              <w:rPr>
                <w:sz w:val="15"/>
              </w:rPr>
              <w:t>price)</w:t>
            </w:r>
          </w:p>
        </w:tc>
        <w:tc>
          <w:tcPr>
            <w:tcW w:w="4104" w:type="dxa"/>
            <w:shd w:val="clear" w:color="auto" w:fill="F1F5F9"/>
            <w:vAlign w:val="center"/>
          </w:tcPr>
          <w:p w14:paraId="76F9BC00" w14:textId="77777777" w:rsidR="002A57A3" w:rsidRDefault="00000000">
            <w:pPr>
              <w:spacing w:after="20"/>
            </w:pPr>
            <w:r>
              <w:rPr>
                <w:sz w:val="15"/>
              </w:rPr>
              <w:t xml:space="preserve">Monday; </w:t>
            </w:r>
            <w:r w:rsidR="007617B8">
              <w:rPr>
                <w:sz w:val="15"/>
              </w:rPr>
              <w:t>₺</w:t>
            </w:r>
            <w:r>
              <w:rPr>
                <w:sz w:val="15"/>
              </w:rPr>
              <w:t>1,01,19,164.19</w:t>
            </w:r>
          </w:p>
        </w:tc>
      </w:tr>
      <w:tr w:rsidR="002A57A3" w14:paraId="03995EBC" w14:textId="77777777">
        <w:trPr>
          <w:jc w:val="center"/>
        </w:trPr>
        <w:tc>
          <w:tcPr>
            <w:tcW w:w="2232" w:type="dxa"/>
            <w:vAlign w:val="center"/>
          </w:tcPr>
          <w:p w14:paraId="674FDF6F" w14:textId="77777777" w:rsidR="002A57A3" w:rsidRDefault="00000000">
            <w:pPr>
              <w:spacing w:after="20"/>
            </w:pPr>
            <w:r>
              <w:rPr>
                <w:sz w:val="15"/>
              </w:rPr>
              <w:t>Highest individual month</w:t>
            </w:r>
          </w:p>
        </w:tc>
        <w:tc>
          <w:tcPr>
            <w:tcW w:w="4032" w:type="dxa"/>
            <w:vAlign w:val="center"/>
          </w:tcPr>
          <w:p w14:paraId="7E3B8E5F" w14:textId="77777777" w:rsidR="002A57A3" w:rsidRDefault="00000000">
            <w:pPr>
              <w:spacing w:after="20"/>
            </w:pPr>
            <w:r>
              <w:rPr>
                <w:sz w:val="15"/>
              </w:rPr>
              <w:t xml:space="preserve">Year-month with highest </w:t>
            </w:r>
            <w:proofErr w:type="gramStart"/>
            <w:r>
              <w:rPr>
                <w:sz w:val="15"/>
              </w:rPr>
              <w:t>SUM(</w:t>
            </w:r>
            <w:proofErr w:type="gramEnd"/>
            <w:r>
              <w:rPr>
                <w:sz w:val="15"/>
              </w:rPr>
              <w:t>price)</w:t>
            </w:r>
          </w:p>
        </w:tc>
        <w:tc>
          <w:tcPr>
            <w:tcW w:w="4104" w:type="dxa"/>
            <w:vAlign w:val="center"/>
          </w:tcPr>
          <w:p w14:paraId="4DD1C5AD" w14:textId="77777777" w:rsidR="002A57A3" w:rsidRDefault="00000000">
            <w:pPr>
              <w:spacing w:after="20"/>
            </w:pPr>
            <w:r>
              <w:rPr>
                <w:sz w:val="15"/>
              </w:rPr>
              <w:t xml:space="preserve">July 2021; </w:t>
            </w:r>
            <w:r w:rsidR="007617B8">
              <w:rPr>
                <w:sz w:val="15"/>
              </w:rPr>
              <w:t>₺</w:t>
            </w:r>
            <w:r>
              <w:rPr>
                <w:sz w:val="15"/>
              </w:rPr>
              <w:t>28,02,468.58</w:t>
            </w:r>
          </w:p>
        </w:tc>
      </w:tr>
      <w:tr w:rsidR="002A57A3" w14:paraId="7FDBCA11" w14:textId="77777777">
        <w:trPr>
          <w:jc w:val="center"/>
        </w:trPr>
        <w:tc>
          <w:tcPr>
            <w:tcW w:w="2232" w:type="dxa"/>
            <w:shd w:val="clear" w:color="auto" w:fill="F1F5F9"/>
            <w:vAlign w:val="center"/>
          </w:tcPr>
          <w:p w14:paraId="2DD40074" w14:textId="77777777" w:rsidR="002A57A3" w:rsidRDefault="00000000">
            <w:pPr>
              <w:spacing w:after="20"/>
            </w:pPr>
            <w:r>
              <w:rPr>
                <w:sz w:val="15"/>
              </w:rPr>
              <w:t>Average transaction value by category</w:t>
            </w:r>
          </w:p>
        </w:tc>
        <w:tc>
          <w:tcPr>
            <w:tcW w:w="4032" w:type="dxa"/>
            <w:shd w:val="clear" w:color="auto" w:fill="F1F5F9"/>
            <w:vAlign w:val="center"/>
          </w:tcPr>
          <w:p w14:paraId="392237C9" w14:textId="77777777" w:rsidR="002A57A3" w:rsidRDefault="00000000">
            <w:pPr>
              <w:spacing w:after="20"/>
            </w:pPr>
            <w:proofErr w:type="gramStart"/>
            <w:r>
              <w:rPr>
                <w:sz w:val="15"/>
              </w:rPr>
              <w:t>AVG(</w:t>
            </w:r>
            <w:proofErr w:type="gramEnd"/>
            <w:r>
              <w:rPr>
                <w:sz w:val="15"/>
              </w:rPr>
              <w:t>price) grouped by category</w:t>
            </w:r>
          </w:p>
        </w:tc>
        <w:tc>
          <w:tcPr>
            <w:tcW w:w="4104" w:type="dxa"/>
            <w:shd w:val="clear" w:color="auto" w:fill="F1F5F9"/>
            <w:vAlign w:val="center"/>
          </w:tcPr>
          <w:p w14:paraId="70C2E518" w14:textId="77777777" w:rsidR="002A57A3" w:rsidRDefault="00000000">
            <w:pPr>
              <w:spacing w:after="20"/>
            </w:pPr>
            <w:r>
              <w:rPr>
                <w:sz w:val="15"/>
              </w:rPr>
              <w:t xml:space="preserve">Technology; </w:t>
            </w:r>
            <w:r w:rsidR="007617B8">
              <w:rPr>
                <w:sz w:val="15"/>
              </w:rPr>
              <w:t>₺</w:t>
            </w:r>
            <w:r>
              <w:rPr>
                <w:sz w:val="15"/>
              </w:rPr>
              <w:t>3,156.94</w:t>
            </w:r>
          </w:p>
        </w:tc>
      </w:tr>
    </w:tbl>
    <w:p w14:paraId="2DE3F439" w14:textId="77777777" w:rsidR="002A57A3" w:rsidRDefault="002A57A3">
      <w:pPr>
        <w:spacing w:after="20"/>
      </w:pPr>
    </w:p>
    <w:p w14:paraId="1D1D06E6" w14:textId="77777777" w:rsidR="002A57A3" w:rsidRDefault="00000000">
      <w:pPr>
        <w:pStyle w:val="Heading2"/>
      </w:pPr>
      <w:r>
        <w:t>9.4 Six important business findings and recommendations</w:t>
      </w:r>
    </w:p>
    <w:tbl>
      <w:tblPr>
        <w:tblStyle w:val="TableGrid"/>
        <w:tblW w:w="0" w:type="auto"/>
        <w:jc w:val="center"/>
        <w:tblLook w:val="04A0" w:firstRow="1" w:lastRow="0" w:firstColumn="1" w:lastColumn="0" w:noHBand="0" w:noVBand="1"/>
      </w:tblPr>
      <w:tblGrid>
        <w:gridCol w:w="503"/>
        <w:gridCol w:w="2839"/>
        <w:gridCol w:w="3187"/>
        <w:gridCol w:w="3681"/>
      </w:tblGrid>
      <w:tr w:rsidR="002A57A3" w14:paraId="34285890" w14:textId="77777777">
        <w:trPr>
          <w:jc w:val="center"/>
        </w:trPr>
        <w:tc>
          <w:tcPr>
            <w:tcW w:w="504" w:type="dxa"/>
            <w:shd w:val="clear" w:color="auto" w:fill="17365D"/>
            <w:vAlign w:val="center"/>
          </w:tcPr>
          <w:p w14:paraId="7D9E775F" w14:textId="77777777" w:rsidR="002A57A3" w:rsidRDefault="00000000">
            <w:pPr>
              <w:spacing w:after="20"/>
            </w:pPr>
            <w:r>
              <w:rPr>
                <w:b/>
                <w:color w:val="FFFFFF"/>
                <w:sz w:val="14"/>
              </w:rPr>
              <w:t>No.</w:t>
            </w:r>
          </w:p>
        </w:tc>
        <w:tc>
          <w:tcPr>
            <w:tcW w:w="2880" w:type="dxa"/>
            <w:shd w:val="clear" w:color="auto" w:fill="17365D"/>
            <w:vAlign w:val="center"/>
          </w:tcPr>
          <w:p w14:paraId="43568534" w14:textId="77777777" w:rsidR="002A57A3" w:rsidRDefault="00000000">
            <w:pPr>
              <w:spacing w:after="20"/>
            </w:pPr>
            <w:r>
              <w:rPr>
                <w:b/>
                <w:color w:val="FFFFFF"/>
                <w:sz w:val="14"/>
              </w:rPr>
              <w:t>Finding</w:t>
            </w:r>
          </w:p>
        </w:tc>
        <w:tc>
          <w:tcPr>
            <w:tcW w:w="3240" w:type="dxa"/>
            <w:shd w:val="clear" w:color="auto" w:fill="17365D"/>
            <w:vAlign w:val="center"/>
          </w:tcPr>
          <w:p w14:paraId="6940E1F2" w14:textId="77777777" w:rsidR="002A57A3" w:rsidRDefault="00000000">
            <w:pPr>
              <w:spacing w:after="20"/>
            </w:pPr>
            <w:r>
              <w:rPr>
                <w:b/>
                <w:color w:val="FFFFFF"/>
                <w:sz w:val="14"/>
              </w:rPr>
              <w:t>Business interpretation</w:t>
            </w:r>
          </w:p>
        </w:tc>
        <w:tc>
          <w:tcPr>
            <w:tcW w:w="3744" w:type="dxa"/>
            <w:shd w:val="clear" w:color="auto" w:fill="17365D"/>
            <w:vAlign w:val="center"/>
          </w:tcPr>
          <w:p w14:paraId="7928FABF" w14:textId="77777777" w:rsidR="002A57A3" w:rsidRDefault="00000000">
            <w:pPr>
              <w:spacing w:after="20"/>
            </w:pPr>
            <w:r>
              <w:rPr>
                <w:b/>
                <w:color w:val="FFFFFF"/>
                <w:sz w:val="14"/>
              </w:rPr>
              <w:t>Recommended action</w:t>
            </w:r>
          </w:p>
        </w:tc>
      </w:tr>
      <w:tr w:rsidR="002A57A3" w14:paraId="77126E48" w14:textId="77777777">
        <w:trPr>
          <w:jc w:val="center"/>
        </w:trPr>
        <w:tc>
          <w:tcPr>
            <w:tcW w:w="504" w:type="dxa"/>
            <w:vAlign w:val="center"/>
          </w:tcPr>
          <w:p w14:paraId="0ADA6ACD" w14:textId="77777777" w:rsidR="002A57A3" w:rsidRDefault="00000000">
            <w:pPr>
              <w:spacing w:after="20"/>
            </w:pPr>
            <w:r>
              <w:rPr>
                <w:sz w:val="14"/>
              </w:rPr>
              <w:t>1</w:t>
            </w:r>
          </w:p>
        </w:tc>
        <w:tc>
          <w:tcPr>
            <w:tcW w:w="2880" w:type="dxa"/>
            <w:vAlign w:val="center"/>
          </w:tcPr>
          <w:p w14:paraId="783FEFD2" w14:textId="77777777" w:rsidR="002A57A3" w:rsidRDefault="00000000">
            <w:pPr>
              <w:spacing w:after="20"/>
            </w:pPr>
            <w:r>
              <w:rPr>
                <w:sz w:val="14"/>
              </w:rPr>
              <w:t xml:space="preserve">Clothing is the leading category: </w:t>
            </w:r>
            <w:r w:rsidR="007617B8">
              <w:rPr>
                <w:sz w:val="14"/>
              </w:rPr>
              <w:t>₺</w:t>
            </w:r>
            <w:r>
              <w:rPr>
                <w:sz w:val="14"/>
              </w:rPr>
              <w:t>3,10,75,684.64 sales and 1,03,558 units.</w:t>
            </w:r>
          </w:p>
        </w:tc>
        <w:tc>
          <w:tcPr>
            <w:tcW w:w="3240" w:type="dxa"/>
            <w:vAlign w:val="center"/>
          </w:tcPr>
          <w:p w14:paraId="47E031B7" w14:textId="77777777" w:rsidR="002A57A3" w:rsidRDefault="00000000">
            <w:pPr>
              <w:spacing w:after="20"/>
            </w:pPr>
            <w:r>
              <w:rPr>
                <w:sz w:val="14"/>
              </w:rPr>
              <w:t>Category leads both value and quantity in the supplied summaries.</w:t>
            </w:r>
          </w:p>
        </w:tc>
        <w:tc>
          <w:tcPr>
            <w:tcW w:w="3744" w:type="dxa"/>
            <w:vAlign w:val="center"/>
          </w:tcPr>
          <w:p w14:paraId="7EE01F01" w14:textId="77777777" w:rsidR="002A57A3" w:rsidRDefault="00000000">
            <w:pPr>
              <w:spacing w:after="20"/>
            </w:pPr>
            <w:r>
              <w:rPr>
                <w:sz w:val="14"/>
              </w:rPr>
              <w:t>Monitor stock availability and evaluate promotion performance; review seasonality before increasing inventory.</w:t>
            </w:r>
          </w:p>
        </w:tc>
      </w:tr>
      <w:tr w:rsidR="002A57A3" w14:paraId="1234A24B" w14:textId="77777777">
        <w:trPr>
          <w:jc w:val="center"/>
        </w:trPr>
        <w:tc>
          <w:tcPr>
            <w:tcW w:w="504" w:type="dxa"/>
            <w:shd w:val="clear" w:color="auto" w:fill="F1F5F9"/>
            <w:vAlign w:val="center"/>
          </w:tcPr>
          <w:p w14:paraId="191DC95A" w14:textId="77777777" w:rsidR="002A57A3" w:rsidRDefault="00000000">
            <w:pPr>
              <w:spacing w:after="20"/>
            </w:pPr>
            <w:r>
              <w:rPr>
                <w:sz w:val="14"/>
              </w:rPr>
              <w:t>2</w:t>
            </w:r>
          </w:p>
        </w:tc>
        <w:tc>
          <w:tcPr>
            <w:tcW w:w="2880" w:type="dxa"/>
            <w:shd w:val="clear" w:color="auto" w:fill="F1F5F9"/>
            <w:vAlign w:val="center"/>
          </w:tcPr>
          <w:p w14:paraId="26C24BA7" w14:textId="77777777" w:rsidR="002A57A3" w:rsidRDefault="00000000">
            <w:pPr>
              <w:spacing w:after="20"/>
            </w:pPr>
            <w:r>
              <w:rPr>
                <w:sz w:val="14"/>
              </w:rPr>
              <w:t xml:space="preserve">Mall of Istanbul records </w:t>
            </w:r>
            <w:r w:rsidR="007617B8">
              <w:rPr>
                <w:sz w:val="14"/>
              </w:rPr>
              <w:t>₺</w:t>
            </w:r>
            <w:r>
              <w:rPr>
                <w:sz w:val="14"/>
              </w:rPr>
              <w:t>1,38,51,737.62 in sales.</w:t>
            </w:r>
          </w:p>
        </w:tc>
        <w:tc>
          <w:tcPr>
            <w:tcW w:w="3240" w:type="dxa"/>
            <w:shd w:val="clear" w:color="auto" w:fill="F1F5F9"/>
            <w:vAlign w:val="center"/>
          </w:tcPr>
          <w:p w14:paraId="06DD03DD" w14:textId="77777777" w:rsidR="002A57A3" w:rsidRDefault="00000000">
            <w:pPr>
              <w:spacing w:after="20"/>
            </w:pPr>
            <w:r>
              <w:rPr>
                <w:sz w:val="14"/>
              </w:rPr>
              <w:t>The mall has the highest aggregate sales in the dataset; volume and assortment may contribute.</w:t>
            </w:r>
          </w:p>
        </w:tc>
        <w:tc>
          <w:tcPr>
            <w:tcW w:w="3744" w:type="dxa"/>
            <w:shd w:val="clear" w:color="auto" w:fill="F1F5F9"/>
            <w:vAlign w:val="center"/>
          </w:tcPr>
          <w:p w14:paraId="67E9DF9E" w14:textId="77777777" w:rsidR="002A57A3" w:rsidRDefault="00000000">
            <w:pPr>
              <w:spacing w:after="20"/>
            </w:pPr>
            <w:r>
              <w:rPr>
                <w:sz w:val="14"/>
              </w:rPr>
              <w:t>Compare category mix, stockouts and transaction counts with other malls before transferring the approach.</w:t>
            </w:r>
          </w:p>
        </w:tc>
      </w:tr>
      <w:tr w:rsidR="002A57A3" w14:paraId="0834A073" w14:textId="77777777">
        <w:trPr>
          <w:jc w:val="center"/>
        </w:trPr>
        <w:tc>
          <w:tcPr>
            <w:tcW w:w="504" w:type="dxa"/>
            <w:vAlign w:val="center"/>
          </w:tcPr>
          <w:p w14:paraId="0842CE52" w14:textId="77777777" w:rsidR="002A57A3" w:rsidRDefault="00000000">
            <w:pPr>
              <w:spacing w:after="20"/>
            </w:pPr>
            <w:r>
              <w:rPr>
                <w:sz w:val="14"/>
              </w:rPr>
              <w:t>3</w:t>
            </w:r>
          </w:p>
        </w:tc>
        <w:tc>
          <w:tcPr>
            <w:tcW w:w="2880" w:type="dxa"/>
            <w:vAlign w:val="center"/>
          </w:tcPr>
          <w:p w14:paraId="05F1E6AD" w14:textId="77777777" w:rsidR="002A57A3" w:rsidRDefault="00000000">
            <w:pPr>
              <w:spacing w:after="20"/>
            </w:pPr>
            <w:r>
              <w:rPr>
                <w:sz w:val="14"/>
              </w:rPr>
              <w:t xml:space="preserve">Cash sales are </w:t>
            </w:r>
            <w:r w:rsidR="007617B8">
              <w:rPr>
                <w:sz w:val="14"/>
              </w:rPr>
              <w:t>₺</w:t>
            </w:r>
            <w:r>
              <w:rPr>
                <w:sz w:val="14"/>
              </w:rPr>
              <w:t>3,07,05,030.98, the highest among payment methods.</w:t>
            </w:r>
          </w:p>
        </w:tc>
        <w:tc>
          <w:tcPr>
            <w:tcW w:w="3240" w:type="dxa"/>
            <w:vAlign w:val="center"/>
          </w:tcPr>
          <w:p w14:paraId="2C2B27E2" w14:textId="77777777" w:rsidR="002A57A3" w:rsidRDefault="00000000">
            <w:pPr>
              <w:spacing w:after="20"/>
            </w:pPr>
            <w:r>
              <w:rPr>
                <w:sz w:val="14"/>
              </w:rPr>
              <w:t>Cash is the largest recorded payment channel by sales and transaction count.</w:t>
            </w:r>
          </w:p>
        </w:tc>
        <w:tc>
          <w:tcPr>
            <w:tcW w:w="3744" w:type="dxa"/>
            <w:vAlign w:val="center"/>
          </w:tcPr>
          <w:p w14:paraId="0EA5C2F3" w14:textId="77777777" w:rsidR="002A57A3" w:rsidRDefault="00000000">
            <w:pPr>
              <w:spacing w:after="20"/>
            </w:pPr>
            <w:r>
              <w:rPr>
                <w:sz w:val="14"/>
              </w:rPr>
              <w:t>Maintain reliable cash handling and payment options; evaluate fees and customer experience before changing payment strategy.</w:t>
            </w:r>
          </w:p>
        </w:tc>
      </w:tr>
      <w:tr w:rsidR="002A57A3" w14:paraId="0A027FD5" w14:textId="77777777">
        <w:trPr>
          <w:jc w:val="center"/>
        </w:trPr>
        <w:tc>
          <w:tcPr>
            <w:tcW w:w="504" w:type="dxa"/>
            <w:shd w:val="clear" w:color="auto" w:fill="F1F5F9"/>
            <w:vAlign w:val="center"/>
          </w:tcPr>
          <w:p w14:paraId="65FC09C8" w14:textId="77777777" w:rsidR="002A57A3" w:rsidRDefault="00000000">
            <w:pPr>
              <w:spacing w:after="20"/>
            </w:pPr>
            <w:r>
              <w:rPr>
                <w:sz w:val="14"/>
              </w:rPr>
              <w:t>4</w:t>
            </w:r>
          </w:p>
        </w:tc>
        <w:tc>
          <w:tcPr>
            <w:tcW w:w="2880" w:type="dxa"/>
            <w:shd w:val="clear" w:color="auto" w:fill="F1F5F9"/>
            <w:vAlign w:val="center"/>
          </w:tcPr>
          <w:p w14:paraId="11102BBB" w14:textId="77777777" w:rsidR="002A57A3" w:rsidRDefault="00000000">
            <w:pPr>
              <w:spacing w:after="20"/>
            </w:pPr>
            <w:r>
              <w:rPr>
                <w:sz w:val="14"/>
              </w:rPr>
              <w:t xml:space="preserve">Female transactions contribute </w:t>
            </w:r>
            <w:r w:rsidR="007617B8">
              <w:rPr>
                <w:sz w:val="14"/>
              </w:rPr>
              <w:t>₺</w:t>
            </w:r>
            <w:r>
              <w:rPr>
                <w:sz w:val="14"/>
              </w:rPr>
              <w:t xml:space="preserve">4,09,31,801.62; male transactions contribute </w:t>
            </w:r>
            <w:r w:rsidR="007617B8">
              <w:rPr>
                <w:sz w:val="14"/>
              </w:rPr>
              <w:t>₺</w:t>
            </w:r>
            <w:r>
              <w:rPr>
                <w:sz w:val="14"/>
              </w:rPr>
              <w:t>2,76,19,564.29.</w:t>
            </w:r>
          </w:p>
        </w:tc>
        <w:tc>
          <w:tcPr>
            <w:tcW w:w="3240" w:type="dxa"/>
            <w:shd w:val="clear" w:color="auto" w:fill="F1F5F9"/>
            <w:vAlign w:val="center"/>
          </w:tcPr>
          <w:p w14:paraId="346A51E4" w14:textId="77777777" w:rsidR="002A57A3" w:rsidRDefault="00000000">
            <w:pPr>
              <w:spacing w:after="20"/>
            </w:pPr>
            <w:r>
              <w:rPr>
                <w:sz w:val="14"/>
              </w:rPr>
              <w:t>Female transactions have higher total value and count; male average transaction value is slightly higher.</w:t>
            </w:r>
          </w:p>
        </w:tc>
        <w:tc>
          <w:tcPr>
            <w:tcW w:w="3744" w:type="dxa"/>
            <w:shd w:val="clear" w:color="auto" w:fill="F1F5F9"/>
            <w:vAlign w:val="center"/>
          </w:tcPr>
          <w:p w14:paraId="6DD47111" w14:textId="77777777" w:rsidR="002A57A3" w:rsidRDefault="00000000">
            <w:pPr>
              <w:spacing w:after="20"/>
            </w:pPr>
            <w:r>
              <w:rPr>
                <w:sz w:val="14"/>
              </w:rPr>
              <w:t>Use balanced segment reporting and test tailored campaigns; do not infer preferences solely from aggregate totals.</w:t>
            </w:r>
          </w:p>
        </w:tc>
      </w:tr>
      <w:tr w:rsidR="002A57A3" w14:paraId="085FBF73" w14:textId="77777777">
        <w:trPr>
          <w:jc w:val="center"/>
        </w:trPr>
        <w:tc>
          <w:tcPr>
            <w:tcW w:w="504" w:type="dxa"/>
            <w:vAlign w:val="center"/>
          </w:tcPr>
          <w:p w14:paraId="1CEEBC2A" w14:textId="77777777" w:rsidR="002A57A3" w:rsidRDefault="00000000">
            <w:pPr>
              <w:spacing w:after="20"/>
            </w:pPr>
            <w:r>
              <w:rPr>
                <w:sz w:val="14"/>
              </w:rPr>
              <w:t>5</w:t>
            </w:r>
          </w:p>
        </w:tc>
        <w:tc>
          <w:tcPr>
            <w:tcW w:w="2880" w:type="dxa"/>
            <w:vAlign w:val="center"/>
          </w:tcPr>
          <w:p w14:paraId="0DB54A10" w14:textId="77777777" w:rsidR="002A57A3" w:rsidRDefault="00000000">
            <w:pPr>
              <w:spacing w:after="20"/>
            </w:pPr>
            <w:r>
              <w:rPr>
                <w:sz w:val="14"/>
              </w:rPr>
              <w:t xml:space="preserve">Technology has the highest average transaction value at </w:t>
            </w:r>
            <w:r w:rsidR="007617B8">
              <w:rPr>
                <w:sz w:val="14"/>
              </w:rPr>
              <w:t>₺</w:t>
            </w:r>
            <w:r>
              <w:rPr>
                <w:sz w:val="14"/>
              </w:rPr>
              <w:t>3,156.94.</w:t>
            </w:r>
          </w:p>
        </w:tc>
        <w:tc>
          <w:tcPr>
            <w:tcW w:w="3240" w:type="dxa"/>
            <w:vAlign w:val="center"/>
          </w:tcPr>
          <w:p w14:paraId="7EE70121" w14:textId="77777777" w:rsidR="002A57A3" w:rsidRDefault="00000000">
            <w:pPr>
              <w:spacing w:after="20"/>
            </w:pPr>
            <w:r>
              <w:rPr>
                <w:sz w:val="14"/>
              </w:rPr>
              <w:t>Technology transactions have a higher mean recorded value than other categories.</w:t>
            </w:r>
          </w:p>
        </w:tc>
        <w:tc>
          <w:tcPr>
            <w:tcW w:w="3744" w:type="dxa"/>
            <w:vAlign w:val="center"/>
          </w:tcPr>
          <w:p w14:paraId="7F234D77" w14:textId="77777777" w:rsidR="002A57A3" w:rsidRDefault="00000000">
            <w:pPr>
              <w:spacing w:after="20"/>
            </w:pPr>
            <w:r>
              <w:rPr>
                <w:sz w:val="14"/>
              </w:rPr>
              <w:t>Assess margins, availability and accessory attachment opportunities before designing bundles.</w:t>
            </w:r>
          </w:p>
        </w:tc>
      </w:tr>
      <w:tr w:rsidR="002A57A3" w14:paraId="6ED627D8" w14:textId="77777777">
        <w:trPr>
          <w:jc w:val="center"/>
        </w:trPr>
        <w:tc>
          <w:tcPr>
            <w:tcW w:w="504" w:type="dxa"/>
            <w:shd w:val="clear" w:color="auto" w:fill="F1F5F9"/>
            <w:vAlign w:val="center"/>
          </w:tcPr>
          <w:p w14:paraId="5C4063EF" w14:textId="77777777" w:rsidR="002A57A3" w:rsidRDefault="00000000">
            <w:pPr>
              <w:spacing w:after="20"/>
            </w:pPr>
            <w:r>
              <w:rPr>
                <w:sz w:val="14"/>
              </w:rPr>
              <w:t>6</w:t>
            </w:r>
          </w:p>
        </w:tc>
        <w:tc>
          <w:tcPr>
            <w:tcW w:w="2880" w:type="dxa"/>
            <w:shd w:val="clear" w:color="auto" w:fill="F1F5F9"/>
            <w:vAlign w:val="center"/>
          </w:tcPr>
          <w:p w14:paraId="2D46BAC4" w14:textId="77777777" w:rsidR="002A57A3" w:rsidRDefault="00000000">
            <w:pPr>
              <w:spacing w:after="20"/>
            </w:pPr>
            <w:r>
              <w:rPr>
                <w:sz w:val="14"/>
              </w:rPr>
              <w:t xml:space="preserve">Monday is highest by weekday sales at </w:t>
            </w:r>
            <w:r w:rsidR="007617B8">
              <w:rPr>
                <w:sz w:val="14"/>
              </w:rPr>
              <w:t>₺</w:t>
            </w:r>
            <w:r>
              <w:rPr>
                <w:sz w:val="14"/>
              </w:rPr>
              <w:t xml:space="preserve">1,01,19,164.19; Saturday is lowest at </w:t>
            </w:r>
            <w:r w:rsidR="007617B8">
              <w:rPr>
                <w:sz w:val="14"/>
              </w:rPr>
              <w:t>₺</w:t>
            </w:r>
            <w:r>
              <w:rPr>
                <w:sz w:val="14"/>
              </w:rPr>
              <w:t>96,44,341.36.</w:t>
            </w:r>
          </w:p>
        </w:tc>
        <w:tc>
          <w:tcPr>
            <w:tcW w:w="3240" w:type="dxa"/>
            <w:shd w:val="clear" w:color="auto" w:fill="F1F5F9"/>
            <w:vAlign w:val="center"/>
          </w:tcPr>
          <w:p w14:paraId="0D77BD1C" w14:textId="77777777" w:rsidR="002A57A3" w:rsidRDefault="00000000">
            <w:pPr>
              <w:spacing w:after="20"/>
            </w:pPr>
            <w:r>
              <w:rPr>
                <w:sz w:val="14"/>
              </w:rPr>
              <w:t>Weekday sales vary in the recorded period; this does not explain why.</w:t>
            </w:r>
          </w:p>
        </w:tc>
        <w:tc>
          <w:tcPr>
            <w:tcW w:w="3744" w:type="dxa"/>
            <w:shd w:val="clear" w:color="auto" w:fill="F1F5F9"/>
            <w:vAlign w:val="center"/>
          </w:tcPr>
          <w:p w14:paraId="459E8EB9" w14:textId="77777777" w:rsidR="002A57A3" w:rsidRDefault="00000000">
            <w:pPr>
              <w:spacing w:after="20"/>
            </w:pPr>
            <w:r>
              <w:rPr>
                <w:sz w:val="14"/>
              </w:rPr>
              <w:t>Use as a hypothesis for staffing or promotion tests and compare like-for-like periods.</w:t>
            </w:r>
          </w:p>
        </w:tc>
      </w:tr>
    </w:tbl>
    <w:p w14:paraId="28C3851A" w14:textId="77777777" w:rsidR="002A57A3" w:rsidRDefault="002A57A3">
      <w:pPr>
        <w:spacing w:after="20"/>
      </w:pPr>
    </w:p>
    <w:p w14:paraId="6FD60531" w14:textId="77777777" w:rsidR="002A57A3" w:rsidRDefault="00000000">
      <w:pPr>
        <w:pStyle w:val="Heading2"/>
      </w:pPr>
      <w:r>
        <w:t>9.5 AI-assisted insights</w:t>
      </w:r>
    </w:p>
    <w:p w14:paraId="00922556" w14:textId="77777777" w:rsidR="002A57A3" w:rsidRDefault="00000000">
      <w:r>
        <w:t xml:space="preserve">The reference report states that AI tools supported learning SQL concepts, generating query suggestions, explaining syntax and errors, improving formulas, interpreting findings and </w:t>
      </w:r>
      <w:proofErr w:type="spellStart"/>
      <w:r>
        <w:t>organising</w:t>
      </w:r>
      <w:proofErr w:type="spellEnd"/>
      <w:r>
        <w:t xml:space="preserve"> documentation. This is recorded as a description in the reference report, not independently evidenced by a prompt log or tool transcript. I therefore describe AI as supporting work where reported, rather than claiming that AI generated or validated the final dashboard. The numerical findings in this report are grounded in the supplied workbook, SQL comments and executed notebook outputs.</w:t>
      </w:r>
    </w:p>
    <w:p w14:paraId="01AF0387" w14:textId="77777777" w:rsidR="002A57A3" w:rsidRDefault="00000000">
      <w:pPr>
        <w:pStyle w:val="Heading2"/>
      </w:pPr>
      <w:r>
        <w:t>9.6 Power BI review points before submission</w:t>
      </w:r>
    </w:p>
    <w:p w14:paraId="3226F6C3" w14:textId="77777777" w:rsidR="002A57A3" w:rsidRDefault="00000000">
      <w:pPr>
        <w:pStyle w:val="ListBullet"/>
        <w:spacing w:after="40"/>
      </w:pPr>
      <w:r>
        <w:t>Open the PBIX in Power BI Desktop and verify all four pages render without errors.</w:t>
      </w:r>
    </w:p>
    <w:p w14:paraId="1BD555F8" w14:textId="77777777" w:rsidR="002A57A3" w:rsidRDefault="00000000">
      <w:pPr>
        <w:pStyle w:val="ListBullet"/>
        <w:spacing w:after="40"/>
      </w:pPr>
      <w:r>
        <w:t xml:space="preserve">Confirm each card and chart uses </w:t>
      </w:r>
      <w:proofErr w:type="gramStart"/>
      <w:r>
        <w:t>SUM(</w:t>
      </w:r>
      <w:proofErr w:type="gramEnd"/>
      <w:r>
        <w:t xml:space="preserve">price) for sales and </w:t>
      </w:r>
      <w:proofErr w:type="gramStart"/>
      <w:r>
        <w:t>SUM(</w:t>
      </w:r>
      <w:proofErr w:type="gramEnd"/>
      <w:r>
        <w:t>quantity) for quantity; do not multiply price by quantity.</w:t>
      </w:r>
    </w:p>
    <w:p w14:paraId="624FBBFC" w14:textId="77777777" w:rsidR="002A57A3" w:rsidRDefault="00000000">
      <w:pPr>
        <w:pStyle w:val="ListBullet"/>
        <w:spacing w:after="40"/>
      </w:pPr>
      <w:r>
        <w:t>Check whether Power Query transformations, relationships, calculated columns and DAX measures exist; document only those that are actually present.</w:t>
      </w:r>
    </w:p>
    <w:p w14:paraId="27EB8D2D" w14:textId="77777777" w:rsidR="002A57A3" w:rsidRDefault="00000000">
      <w:pPr>
        <w:pStyle w:val="ListBullet"/>
        <w:spacing w:after="40"/>
      </w:pPr>
      <w:r>
        <w:t>Test each slicer and confirm that it filters the intended visuals.</w:t>
      </w:r>
    </w:p>
    <w:p w14:paraId="1293B23F" w14:textId="77777777" w:rsidR="002A57A3" w:rsidRDefault="00000000">
      <w:pPr>
        <w:pStyle w:val="ListBullet"/>
        <w:spacing w:after="40"/>
      </w:pPr>
      <w:r>
        <w:t>Confirm currency formatting and consistent age-group definitions across report pages.</w:t>
      </w:r>
    </w:p>
    <w:p w14:paraId="4729C585" w14:textId="77777777" w:rsidR="002A57A3" w:rsidRDefault="00000000">
      <w:pPr>
        <w:pStyle w:val="ListBullet"/>
        <w:spacing w:after="40"/>
      </w:pPr>
      <w:r>
        <w:t>Check that the March 2023 trend is labelled or explained as partial through 8 March 2023.</w:t>
      </w:r>
    </w:p>
    <w:p w14:paraId="566D5ED8" w14:textId="3D37ABB9" w:rsidR="00DE0DBC" w:rsidRDefault="00000000" w:rsidP="00DE0DBC">
      <w:pPr>
        <w:pStyle w:val="ListBullet"/>
        <w:spacing w:after="40"/>
      </w:pPr>
      <w:r>
        <w:t>Export dashboard screenshots or a PDF for the mentor if requested.</w:t>
      </w:r>
    </w:p>
    <w:p w14:paraId="06F06DCD" w14:textId="4DFBF831" w:rsidR="002A57A3" w:rsidRDefault="00000000">
      <w:pPr>
        <w:pStyle w:val="Heading1"/>
      </w:pPr>
      <w:r>
        <w:t>10. Data Quality and Validation</w:t>
      </w:r>
    </w:p>
    <w:tbl>
      <w:tblPr>
        <w:tblStyle w:val="TableGrid"/>
        <w:tblW w:w="0" w:type="auto"/>
        <w:jc w:val="center"/>
        <w:tblLook w:val="04A0" w:firstRow="1" w:lastRow="0" w:firstColumn="1" w:lastColumn="0" w:noHBand="0" w:noVBand="1"/>
      </w:tblPr>
      <w:tblGrid>
        <w:gridCol w:w="2058"/>
        <w:gridCol w:w="4327"/>
        <w:gridCol w:w="3825"/>
      </w:tblGrid>
      <w:tr w:rsidR="002A57A3" w14:paraId="2D542D1A" w14:textId="77777777">
        <w:trPr>
          <w:jc w:val="center"/>
        </w:trPr>
        <w:tc>
          <w:tcPr>
            <w:tcW w:w="2088" w:type="dxa"/>
            <w:shd w:val="clear" w:color="auto" w:fill="17365D"/>
            <w:vAlign w:val="center"/>
          </w:tcPr>
          <w:p w14:paraId="50B0F37D" w14:textId="77777777" w:rsidR="002A57A3" w:rsidRDefault="00000000">
            <w:pPr>
              <w:spacing w:after="20"/>
            </w:pPr>
            <w:r>
              <w:rPr>
                <w:b/>
                <w:color w:val="FFFFFF"/>
                <w:sz w:val="14"/>
              </w:rPr>
              <w:t>Validation area</w:t>
            </w:r>
          </w:p>
        </w:tc>
        <w:tc>
          <w:tcPr>
            <w:tcW w:w="4392" w:type="dxa"/>
            <w:shd w:val="clear" w:color="auto" w:fill="17365D"/>
            <w:vAlign w:val="center"/>
          </w:tcPr>
          <w:p w14:paraId="2F79EE15" w14:textId="77777777" w:rsidR="002A57A3" w:rsidRDefault="00000000">
            <w:pPr>
              <w:spacing w:after="20"/>
            </w:pPr>
            <w:r>
              <w:rPr>
                <w:b/>
                <w:color w:val="FFFFFF"/>
                <w:sz w:val="14"/>
              </w:rPr>
              <w:t>Evidence / result</w:t>
            </w:r>
          </w:p>
        </w:tc>
        <w:tc>
          <w:tcPr>
            <w:tcW w:w="3888" w:type="dxa"/>
            <w:shd w:val="clear" w:color="auto" w:fill="17365D"/>
            <w:vAlign w:val="center"/>
          </w:tcPr>
          <w:p w14:paraId="73AF7624" w14:textId="77777777" w:rsidR="002A57A3" w:rsidRDefault="00000000">
            <w:pPr>
              <w:spacing w:after="20"/>
            </w:pPr>
            <w:r>
              <w:rPr>
                <w:b/>
                <w:color w:val="FFFFFF"/>
                <w:sz w:val="14"/>
              </w:rPr>
              <w:t>Caveat / remaining concern</w:t>
            </w:r>
          </w:p>
        </w:tc>
      </w:tr>
      <w:tr w:rsidR="002A57A3" w14:paraId="2F847F76" w14:textId="77777777">
        <w:trPr>
          <w:jc w:val="center"/>
        </w:trPr>
        <w:tc>
          <w:tcPr>
            <w:tcW w:w="2088" w:type="dxa"/>
            <w:vAlign w:val="center"/>
          </w:tcPr>
          <w:p w14:paraId="11531930" w14:textId="77777777" w:rsidR="002A57A3" w:rsidRDefault="00000000">
            <w:pPr>
              <w:spacing w:after="20"/>
            </w:pPr>
            <w:r>
              <w:rPr>
                <w:sz w:val="14"/>
              </w:rPr>
              <w:t>Missing values</w:t>
            </w:r>
          </w:p>
        </w:tc>
        <w:tc>
          <w:tcPr>
            <w:tcW w:w="4392" w:type="dxa"/>
            <w:vAlign w:val="center"/>
          </w:tcPr>
          <w:p w14:paraId="3BF9F8A4" w14:textId="77777777" w:rsidR="002A57A3" w:rsidRDefault="00000000">
            <w:pPr>
              <w:spacing w:after="20"/>
            </w:pPr>
            <w:r>
              <w:rPr>
                <w:sz w:val="14"/>
              </w:rPr>
              <w:t>Notebook reports 0 in every checked analysis column; CSV original fields show no blank values.</w:t>
            </w:r>
          </w:p>
        </w:tc>
        <w:tc>
          <w:tcPr>
            <w:tcW w:w="3888" w:type="dxa"/>
            <w:vAlign w:val="center"/>
          </w:tcPr>
          <w:p w14:paraId="7FC479E0" w14:textId="77777777" w:rsidR="002A57A3" w:rsidRDefault="00000000">
            <w:pPr>
              <w:spacing w:after="20"/>
            </w:pPr>
            <w:r>
              <w:rPr>
                <w:sz w:val="14"/>
              </w:rPr>
              <w:t>This does not establish correctness of all values.</w:t>
            </w:r>
          </w:p>
        </w:tc>
      </w:tr>
      <w:tr w:rsidR="002A57A3" w14:paraId="447BCD79" w14:textId="77777777">
        <w:trPr>
          <w:jc w:val="center"/>
        </w:trPr>
        <w:tc>
          <w:tcPr>
            <w:tcW w:w="2088" w:type="dxa"/>
            <w:shd w:val="clear" w:color="auto" w:fill="F1F5F9"/>
            <w:vAlign w:val="center"/>
          </w:tcPr>
          <w:p w14:paraId="091A99BA" w14:textId="77777777" w:rsidR="002A57A3" w:rsidRDefault="00000000">
            <w:pPr>
              <w:spacing w:after="20"/>
            </w:pPr>
            <w:r>
              <w:rPr>
                <w:sz w:val="14"/>
              </w:rPr>
              <w:t>Exact duplicate records</w:t>
            </w:r>
          </w:p>
        </w:tc>
        <w:tc>
          <w:tcPr>
            <w:tcW w:w="4392" w:type="dxa"/>
            <w:shd w:val="clear" w:color="auto" w:fill="F1F5F9"/>
            <w:vAlign w:val="center"/>
          </w:tcPr>
          <w:p w14:paraId="5C882F76" w14:textId="77777777" w:rsidR="002A57A3" w:rsidRDefault="00000000">
            <w:pPr>
              <w:spacing w:after="20"/>
            </w:pPr>
            <w:r>
              <w:rPr>
                <w:sz w:val="14"/>
              </w:rPr>
              <w:t>Notebook reports 0 fully duplicated rows.</w:t>
            </w:r>
          </w:p>
        </w:tc>
        <w:tc>
          <w:tcPr>
            <w:tcW w:w="3888" w:type="dxa"/>
            <w:shd w:val="clear" w:color="auto" w:fill="F1F5F9"/>
            <w:vAlign w:val="center"/>
          </w:tcPr>
          <w:p w14:paraId="6F91B93A" w14:textId="77777777" w:rsidR="002A57A3" w:rsidRDefault="00000000">
            <w:pPr>
              <w:spacing w:after="20"/>
            </w:pPr>
            <w:r>
              <w:rPr>
                <w:sz w:val="14"/>
              </w:rPr>
              <w:t>SQL file includes a separate duplicate-group query; live execution not independently repeated here.</w:t>
            </w:r>
          </w:p>
        </w:tc>
      </w:tr>
      <w:tr w:rsidR="002A57A3" w14:paraId="4CEB00B5" w14:textId="77777777">
        <w:trPr>
          <w:jc w:val="center"/>
        </w:trPr>
        <w:tc>
          <w:tcPr>
            <w:tcW w:w="2088" w:type="dxa"/>
            <w:vAlign w:val="center"/>
          </w:tcPr>
          <w:p w14:paraId="5C8667E8" w14:textId="77777777" w:rsidR="002A57A3" w:rsidRDefault="00000000">
            <w:pPr>
              <w:spacing w:after="20"/>
            </w:pPr>
            <w:r>
              <w:rPr>
                <w:sz w:val="14"/>
              </w:rPr>
              <w:t>Unique customers and invoices</w:t>
            </w:r>
          </w:p>
        </w:tc>
        <w:tc>
          <w:tcPr>
            <w:tcW w:w="4392" w:type="dxa"/>
            <w:vAlign w:val="center"/>
          </w:tcPr>
          <w:p w14:paraId="2B4D1E07" w14:textId="77777777" w:rsidR="002A57A3" w:rsidRDefault="00000000">
            <w:pPr>
              <w:spacing w:after="20"/>
            </w:pPr>
            <w:r>
              <w:rPr>
                <w:sz w:val="14"/>
              </w:rPr>
              <w:t>99,457 unique customer IDs and 99,457 unique invoice numbers.</w:t>
            </w:r>
          </w:p>
        </w:tc>
        <w:tc>
          <w:tcPr>
            <w:tcW w:w="3888" w:type="dxa"/>
            <w:vAlign w:val="center"/>
          </w:tcPr>
          <w:p w14:paraId="4885B7DA" w14:textId="77777777" w:rsidR="002A57A3" w:rsidRDefault="00000000">
            <w:pPr>
              <w:spacing w:after="20"/>
            </w:pPr>
            <w:r>
              <w:rPr>
                <w:sz w:val="14"/>
              </w:rPr>
              <w:t>Each customer has one record in this dataset; repeat purchase metrics are unsupported.</w:t>
            </w:r>
          </w:p>
        </w:tc>
      </w:tr>
      <w:tr w:rsidR="002A57A3" w14:paraId="1280471C" w14:textId="77777777">
        <w:trPr>
          <w:jc w:val="center"/>
        </w:trPr>
        <w:tc>
          <w:tcPr>
            <w:tcW w:w="2088" w:type="dxa"/>
            <w:shd w:val="clear" w:color="auto" w:fill="F1F5F9"/>
            <w:vAlign w:val="center"/>
          </w:tcPr>
          <w:p w14:paraId="6E8709C6" w14:textId="77777777" w:rsidR="002A57A3" w:rsidRDefault="00000000">
            <w:pPr>
              <w:spacing w:after="20"/>
            </w:pPr>
            <w:r>
              <w:rPr>
                <w:sz w:val="14"/>
              </w:rPr>
              <w:t>Data types</w:t>
            </w:r>
          </w:p>
        </w:tc>
        <w:tc>
          <w:tcPr>
            <w:tcW w:w="4392" w:type="dxa"/>
            <w:shd w:val="clear" w:color="auto" w:fill="F1F5F9"/>
            <w:vAlign w:val="center"/>
          </w:tcPr>
          <w:p w14:paraId="4D8EF1F5" w14:textId="77777777" w:rsidR="002A57A3" w:rsidRDefault="00000000">
            <w:pPr>
              <w:spacing w:after="20"/>
            </w:pPr>
            <w:r>
              <w:rPr>
                <w:sz w:val="14"/>
              </w:rPr>
              <w:t xml:space="preserve">Notebook converts </w:t>
            </w:r>
            <w:proofErr w:type="spellStart"/>
            <w:r>
              <w:rPr>
                <w:sz w:val="14"/>
              </w:rPr>
              <w:t>invoice_date</w:t>
            </w:r>
            <w:proofErr w:type="spellEnd"/>
            <w:r>
              <w:rPr>
                <w:sz w:val="14"/>
              </w:rPr>
              <w:t xml:space="preserve"> to datetime and price is numeric in analysis frame; SQL converts price to DECIMAL and date with STR_TO_DATE.</w:t>
            </w:r>
          </w:p>
        </w:tc>
        <w:tc>
          <w:tcPr>
            <w:tcW w:w="3888" w:type="dxa"/>
            <w:shd w:val="clear" w:color="auto" w:fill="F1F5F9"/>
            <w:vAlign w:val="center"/>
          </w:tcPr>
          <w:p w14:paraId="7FE515BF" w14:textId="77777777" w:rsidR="002A57A3" w:rsidRDefault="00000000">
            <w:pPr>
              <w:spacing w:after="20"/>
            </w:pPr>
            <w:r>
              <w:rPr>
                <w:sz w:val="14"/>
              </w:rPr>
              <w:t>The CSV source stores price/date as text and the price column has padded spaces in its header; trim column names and convert types explicitly.</w:t>
            </w:r>
          </w:p>
        </w:tc>
      </w:tr>
      <w:tr w:rsidR="002A57A3" w14:paraId="22A79C7C" w14:textId="77777777">
        <w:trPr>
          <w:jc w:val="center"/>
        </w:trPr>
        <w:tc>
          <w:tcPr>
            <w:tcW w:w="2088" w:type="dxa"/>
            <w:vAlign w:val="center"/>
          </w:tcPr>
          <w:p w14:paraId="5E34C76D" w14:textId="77777777" w:rsidR="002A57A3" w:rsidRDefault="00000000">
            <w:pPr>
              <w:spacing w:after="20"/>
            </w:pPr>
            <w:r>
              <w:rPr>
                <w:sz w:val="14"/>
              </w:rPr>
              <w:t>Invalid dates / prices</w:t>
            </w:r>
          </w:p>
        </w:tc>
        <w:tc>
          <w:tcPr>
            <w:tcW w:w="4392" w:type="dxa"/>
            <w:vAlign w:val="center"/>
          </w:tcPr>
          <w:p w14:paraId="29D37AAA" w14:textId="77777777" w:rsidR="002A57A3" w:rsidRDefault="00000000">
            <w:pPr>
              <w:spacing w:after="20"/>
            </w:pPr>
            <w:r>
              <w:rPr>
                <w:sz w:val="14"/>
              </w:rPr>
              <w:t>Notebook reports 0 invalid dates and no non-positive age/quantity/price values in its checks; SQL comments report all prices convertible and no invalid dates.</w:t>
            </w:r>
          </w:p>
        </w:tc>
        <w:tc>
          <w:tcPr>
            <w:tcW w:w="3888" w:type="dxa"/>
            <w:vAlign w:val="center"/>
          </w:tcPr>
          <w:p w14:paraId="31158BF9" w14:textId="77777777" w:rsidR="002A57A3" w:rsidRDefault="00000000">
            <w:pPr>
              <w:spacing w:after="20"/>
            </w:pPr>
            <w:r>
              <w:rPr>
                <w:sz w:val="14"/>
              </w:rPr>
              <w:t>SQL outputs are documented in comments, not live-executed during this review.</w:t>
            </w:r>
          </w:p>
        </w:tc>
      </w:tr>
      <w:tr w:rsidR="002A57A3" w14:paraId="62633DB8" w14:textId="77777777">
        <w:trPr>
          <w:jc w:val="center"/>
        </w:trPr>
        <w:tc>
          <w:tcPr>
            <w:tcW w:w="2088" w:type="dxa"/>
            <w:shd w:val="clear" w:color="auto" w:fill="F1F5F9"/>
            <w:vAlign w:val="center"/>
          </w:tcPr>
          <w:p w14:paraId="132B1066" w14:textId="77777777" w:rsidR="002A57A3" w:rsidRDefault="00000000">
            <w:pPr>
              <w:spacing w:after="20"/>
            </w:pPr>
            <w:r>
              <w:rPr>
                <w:sz w:val="14"/>
              </w:rPr>
              <w:t>Potential outliers</w:t>
            </w:r>
          </w:p>
        </w:tc>
        <w:tc>
          <w:tcPr>
            <w:tcW w:w="4392" w:type="dxa"/>
            <w:shd w:val="clear" w:color="auto" w:fill="F1F5F9"/>
            <w:vAlign w:val="center"/>
          </w:tcPr>
          <w:p w14:paraId="7620DA3D" w14:textId="77777777" w:rsidR="002A57A3" w:rsidRDefault="00000000">
            <w:pPr>
              <w:spacing w:after="20"/>
            </w:pPr>
            <w:r>
              <w:rPr>
                <w:sz w:val="14"/>
              </w:rPr>
              <w:t xml:space="preserve">Notebook IQR rule identifies 5,024 price outliers above about </w:t>
            </w:r>
            <w:r w:rsidR="007617B8">
              <w:rPr>
                <w:sz w:val="14"/>
              </w:rPr>
              <w:t>₺</w:t>
            </w:r>
            <w:r>
              <w:rPr>
                <w:sz w:val="14"/>
              </w:rPr>
              <w:t xml:space="preserve">2,932.63; maximum price </w:t>
            </w:r>
            <w:r w:rsidR="007617B8">
              <w:rPr>
                <w:sz w:val="14"/>
              </w:rPr>
              <w:t>₺</w:t>
            </w:r>
            <w:r>
              <w:rPr>
                <w:sz w:val="14"/>
              </w:rPr>
              <w:t>5,250.</w:t>
            </w:r>
          </w:p>
        </w:tc>
        <w:tc>
          <w:tcPr>
            <w:tcW w:w="3888" w:type="dxa"/>
            <w:shd w:val="clear" w:color="auto" w:fill="F1F5F9"/>
            <w:vAlign w:val="center"/>
          </w:tcPr>
          <w:p w14:paraId="65615769" w14:textId="77777777" w:rsidR="002A57A3" w:rsidRDefault="00000000">
            <w:pPr>
              <w:spacing w:after="20"/>
            </w:pPr>
            <w:r>
              <w:rPr>
                <w:sz w:val="14"/>
              </w:rPr>
              <w:t>Outliers may be legitimate Technology/Shoes transactions; review, do not delete automatically.</w:t>
            </w:r>
          </w:p>
        </w:tc>
      </w:tr>
      <w:tr w:rsidR="002A57A3" w14:paraId="0053B52A" w14:textId="77777777">
        <w:trPr>
          <w:jc w:val="center"/>
        </w:trPr>
        <w:tc>
          <w:tcPr>
            <w:tcW w:w="2088" w:type="dxa"/>
            <w:vAlign w:val="center"/>
          </w:tcPr>
          <w:p w14:paraId="1443AF3C" w14:textId="77777777" w:rsidR="002A57A3" w:rsidRDefault="00000000">
            <w:pPr>
              <w:spacing w:after="20"/>
            </w:pPr>
            <w:r>
              <w:rPr>
                <w:sz w:val="14"/>
              </w:rPr>
              <w:t>Date coverage</w:t>
            </w:r>
          </w:p>
        </w:tc>
        <w:tc>
          <w:tcPr>
            <w:tcW w:w="4392" w:type="dxa"/>
            <w:vAlign w:val="center"/>
          </w:tcPr>
          <w:p w14:paraId="03A66026" w14:textId="77777777" w:rsidR="002A57A3" w:rsidRDefault="00000000">
            <w:pPr>
              <w:spacing w:after="20"/>
            </w:pPr>
            <w:r>
              <w:rPr>
                <w:sz w:val="14"/>
              </w:rPr>
              <w:t>1 January 2021 to 8 March 2023.</w:t>
            </w:r>
          </w:p>
        </w:tc>
        <w:tc>
          <w:tcPr>
            <w:tcW w:w="3888" w:type="dxa"/>
            <w:vAlign w:val="center"/>
          </w:tcPr>
          <w:p w14:paraId="20C352FF" w14:textId="77777777" w:rsidR="002A57A3" w:rsidRDefault="00000000">
            <w:pPr>
              <w:spacing w:after="20"/>
            </w:pPr>
            <w:r>
              <w:rPr>
                <w:sz w:val="14"/>
              </w:rPr>
              <w:t>March 2023 is partial; month-name aggregation across years should be labelled clearly.</w:t>
            </w:r>
          </w:p>
        </w:tc>
      </w:tr>
      <w:tr w:rsidR="002A57A3" w14:paraId="3B35B3B6" w14:textId="77777777">
        <w:trPr>
          <w:jc w:val="center"/>
        </w:trPr>
        <w:tc>
          <w:tcPr>
            <w:tcW w:w="2088" w:type="dxa"/>
            <w:shd w:val="clear" w:color="auto" w:fill="F1F5F9"/>
            <w:vAlign w:val="center"/>
          </w:tcPr>
          <w:p w14:paraId="2659CC66" w14:textId="77777777" w:rsidR="002A57A3" w:rsidRDefault="00000000">
            <w:pPr>
              <w:spacing w:after="20"/>
            </w:pPr>
            <w:r>
              <w:rPr>
                <w:sz w:val="14"/>
              </w:rPr>
              <w:t>Category and age labels</w:t>
            </w:r>
          </w:p>
        </w:tc>
        <w:tc>
          <w:tcPr>
            <w:tcW w:w="4392" w:type="dxa"/>
            <w:shd w:val="clear" w:color="auto" w:fill="F1F5F9"/>
            <w:vAlign w:val="center"/>
          </w:tcPr>
          <w:p w14:paraId="5E032B1D" w14:textId="77777777" w:rsidR="002A57A3" w:rsidRDefault="00000000">
            <w:pPr>
              <w:spacing w:after="20"/>
            </w:pPr>
            <w:r>
              <w:rPr>
                <w:sz w:val="14"/>
              </w:rPr>
              <w:t xml:space="preserve">Excel/SQL use existing </w:t>
            </w:r>
            <w:proofErr w:type="spellStart"/>
            <w:r>
              <w:rPr>
                <w:sz w:val="14"/>
              </w:rPr>
              <w:t>age_category</w:t>
            </w:r>
            <w:proofErr w:type="spellEnd"/>
            <w:r>
              <w:rPr>
                <w:sz w:val="14"/>
              </w:rPr>
              <w:t>/</w:t>
            </w:r>
            <w:proofErr w:type="spellStart"/>
            <w:r>
              <w:rPr>
                <w:sz w:val="14"/>
              </w:rPr>
              <w:t>age_group</w:t>
            </w:r>
            <w:proofErr w:type="spellEnd"/>
            <w:r>
              <w:rPr>
                <w:sz w:val="14"/>
              </w:rPr>
              <w:t xml:space="preserve">; notebook constructs its own </w:t>
            </w:r>
            <w:proofErr w:type="spellStart"/>
            <w:r>
              <w:rPr>
                <w:sz w:val="14"/>
              </w:rPr>
              <w:t>age_group</w:t>
            </w:r>
            <w:proofErr w:type="spellEnd"/>
            <w:r>
              <w:rPr>
                <w:sz w:val="14"/>
              </w:rPr>
              <w:t xml:space="preserve"> bins.</w:t>
            </w:r>
          </w:p>
        </w:tc>
        <w:tc>
          <w:tcPr>
            <w:tcW w:w="3888" w:type="dxa"/>
            <w:shd w:val="clear" w:color="auto" w:fill="F1F5F9"/>
            <w:vAlign w:val="center"/>
          </w:tcPr>
          <w:p w14:paraId="3A99D964" w14:textId="77777777" w:rsidR="002A57A3" w:rsidRDefault="00000000">
            <w:pPr>
              <w:spacing w:after="20"/>
            </w:pPr>
            <w:r>
              <w:rPr>
                <w:sz w:val="14"/>
              </w:rPr>
              <w:t>Differences can cause apparently inconsistent segment findings; define one shared grouping.</w:t>
            </w:r>
          </w:p>
        </w:tc>
      </w:tr>
      <w:tr w:rsidR="002A57A3" w14:paraId="058341DF" w14:textId="77777777">
        <w:trPr>
          <w:jc w:val="center"/>
        </w:trPr>
        <w:tc>
          <w:tcPr>
            <w:tcW w:w="2088" w:type="dxa"/>
            <w:vAlign w:val="center"/>
          </w:tcPr>
          <w:p w14:paraId="163C138D" w14:textId="77777777" w:rsidR="002A57A3" w:rsidRDefault="00000000">
            <w:pPr>
              <w:spacing w:after="20"/>
            </w:pPr>
            <w:r>
              <w:rPr>
                <w:sz w:val="14"/>
              </w:rPr>
              <w:t>Currency and geography</w:t>
            </w:r>
          </w:p>
        </w:tc>
        <w:tc>
          <w:tcPr>
            <w:tcW w:w="4392" w:type="dxa"/>
            <w:vAlign w:val="center"/>
          </w:tcPr>
          <w:p w14:paraId="19C6D82C" w14:textId="77777777" w:rsidR="002A57A3" w:rsidRDefault="00000000">
            <w:pPr>
              <w:spacing w:after="20"/>
            </w:pPr>
            <w:r>
              <w:rPr>
                <w:sz w:val="14"/>
              </w:rPr>
              <w:t xml:space="preserve">Values are displayed with </w:t>
            </w:r>
            <w:r w:rsidR="007617B8">
              <w:rPr>
                <w:sz w:val="14"/>
              </w:rPr>
              <w:t>₺</w:t>
            </w:r>
            <w:r>
              <w:rPr>
                <w:sz w:val="14"/>
              </w:rPr>
              <w:t xml:space="preserve"> to match the reference report; source currency is not explicitly verified.</w:t>
            </w:r>
          </w:p>
        </w:tc>
        <w:tc>
          <w:tcPr>
            <w:tcW w:w="3888" w:type="dxa"/>
            <w:vAlign w:val="center"/>
          </w:tcPr>
          <w:p w14:paraId="7C5FE28D" w14:textId="77777777" w:rsidR="002A57A3" w:rsidRDefault="00000000">
            <w:pPr>
              <w:spacing w:after="20"/>
            </w:pPr>
            <w:r>
              <w:rPr>
                <w:sz w:val="14"/>
              </w:rPr>
              <w:t>Confirm currency and interpretation with mentor; region labels are dataset categories, not independently validated geographic metadata.</w:t>
            </w:r>
          </w:p>
        </w:tc>
      </w:tr>
    </w:tbl>
    <w:p w14:paraId="1782CB3A" w14:textId="77777777" w:rsidR="002A57A3" w:rsidRDefault="002A57A3">
      <w:pPr>
        <w:spacing w:after="20"/>
      </w:pPr>
    </w:p>
    <w:p w14:paraId="0FBB20ED" w14:textId="77777777" w:rsidR="002A57A3" w:rsidRDefault="00000000">
      <w:r>
        <w:t>Overall, the evidence supports basic completeness and duplicate checks in the Python workflow. It does not justify describing every field as completely clean or every potential outlier as erroneous.</w:t>
      </w:r>
    </w:p>
    <w:p w14:paraId="18EAE80F" w14:textId="77777777" w:rsidR="002A57A3" w:rsidRDefault="00000000">
      <w:pPr>
        <w:pStyle w:val="Heading1"/>
      </w:pPr>
      <w:r>
        <w:t>11. Technical Skills and Tools</w:t>
      </w:r>
    </w:p>
    <w:tbl>
      <w:tblPr>
        <w:tblStyle w:val="TableGrid"/>
        <w:tblW w:w="0" w:type="auto"/>
        <w:jc w:val="center"/>
        <w:tblLook w:val="04A0" w:firstRow="1" w:lastRow="0" w:firstColumn="1" w:lastColumn="0" w:noHBand="0" w:noVBand="1"/>
      </w:tblPr>
      <w:tblGrid>
        <w:gridCol w:w="2348"/>
        <w:gridCol w:w="7862"/>
      </w:tblGrid>
      <w:tr w:rsidR="002A57A3" w14:paraId="32EC3615" w14:textId="77777777">
        <w:trPr>
          <w:jc w:val="center"/>
        </w:trPr>
        <w:tc>
          <w:tcPr>
            <w:tcW w:w="2376" w:type="dxa"/>
            <w:shd w:val="clear" w:color="auto" w:fill="17365D"/>
            <w:vAlign w:val="center"/>
          </w:tcPr>
          <w:p w14:paraId="06D557A0" w14:textId="77777777" w:rsidR="002A57A3" w:rsidRDefault="00000000">
            <w:pPr>
              <w:spacing w:after="20"/>
            </w:pPr>
            <w:r>
              <w:rPr>
                <w:b/>
                <w:color w:val="FFFFFF"/>
                <w:sz w:val="16"/>
              </w:rPr>
              <w:t>Area</w:t>
            </w:r>
          </w:p>
        </w:tc>
        <w:tc>
          <w:tcPr>
            <w:tcW w:w="7992" w:type="dxa"/>
            <w:shd w:val="clear" w:color="auto" w:fill="17365D"/>
            <w:vAlign w:val="center"/>
          </w:tcPr>
          <w:p w14:paraId="418F563D" w14:textId="77777777" w:rsidR="002A57A3" w:rsidRDefault="00000000">
            <w:pPr>
              <w:spacing w:after="20"/>
            </w:pPr>
            <w:r>
              <w:rPr>
                <w:b/>
                <w:color w:val="FFFFFF"/>
                <w:sz w:val="16"/>
              </w:rPr>
              <w:t>Skills demonstrated in supplied work</w:t>
            </w:r>
          </w:p>
        </w:tc>
      </w:tr>
      <w:tr w:rsidR="002A57A3" w14:paraId="531DA795" w14:textId="77777777">
        <w:trPr>
          <w:jc w:val="center"/>
        </w:trPr>
        <w:tc>
          <w:tcPr>
            <w:tcW w:w="2376" w:type="dxa"/>
            <w:vAlign w:val="center"/>
          </w:tcPr>
          <w:p w14:paraId="2AE387E4" w14:textId="77777777" w:rsidR="002A57A3" w:rsidRDefault="00000000">
            <w:pPr>
              <w:spacing w:after="20"/>
            </w:pPr>
            <w:r>
              <w:rPr>
                <w:sz w:val="16"/>
              </w:rPr>
              <w:t>Excel</w:t>
            </w:r>
          </w:p>
        </w:tc>
        <w:tc>
          <w:tcPr>
            <w:tcW w:w="7992" w:type="dxa"/>
            <w:vAlign w:val="center"/>
          </w:tcPr>
          <w:p w14:paraId="75E0FB82" w14:textId="77777777" w:rsidR="002A57A3" w:rsidRDefault="00000000">
            <w:pPr>
              <w:spacing w:after="20"/>
            </w:pPr>
            <w:r>
              <w:rPr>
                <w:sz w:val="16"/>
              </w:rPr>
              <w:t>Working with a transaction dataset, PivotTables, KPI summaries, category/segment comparisons and dashboard-style worksheet reporting.</w:t>
            </w:r>
          </w:p>
        </w:tc>
      </w:tr>
      <w:tr w:rsidR="002A57A3" w14:paraId="348401EF" w14:textId="77777777">
        <w:trPr>
          <w:jc w:val="center"/>
        </w:trPr>
        <w:tc>
          <w:tcPr>
            <w:tcW w:w="2376" w:type="dxa"/>
            <w:shd w:val="clear" w:color="auto" w:fill="F1F5F9"/>
            <w:vAlign w:val="center"/>
          </w:tcPr>
          <w:p w14:paraId="33B2D4A0" w14:textId="77777777" w:rsidR="002A57A3" w:rsidRDefault="00000000">
            <w:pPr>
              <w:spacing w:after="20"/>
            </w:pPr>
            <w:r>
              <w:rPr>
                <w:sz w:val="16"/>
              </w:rPr>
              <w:t>MySQL</w:t>
            </w:r>
          </w:p>
        </w:tc>
        <w:tc>
          <w:tcPr>
            <w:tcW w:w="7992" w:type="dxa"/>
            <w:shd w:val="clear" w:color="auto" w:fill="F1F5F9"/>
            <w:vAlign w:val="center"/>
          </w:tcPr>
          <w:p w14:paraId="6E93BB44" w14:textId="77777777" w:rsidR="002A57A3" w:rsidRDefault="00000000">
            <w:pPr>
              <w:spacing w:after="20"/>
            </w:pPr>
            <w:r>
              <w:rPr>
                <w:sz w:val="16"/>
              </w:rPr>
              <w:t>Database/table inspection, data validation queries, safe conversion into an analysis table, aggregations, subqueries, CTEs, window functions and joins.</w:t>
            </w:r>
          </w:p>
        </w:tc>
      </w:tr>
      <w:tr w:rsidR="002A57A3" w14:paraId="08F033EB" w14:textId="77777777">
        <w:trPr>
          <w:jc w:val="center"/>
        </w:trPr>
        <w:tc>
          <w:tcPr>
            <w:tcW w:w="2376" w:type="dxa"/>
            <w:vAlign w:val="center"/>
          </w:tcPr>
          <w:p w14:paraId="474B0CC2" w14:textId="77777777" w:rsidR="002A57A3" w:rsidRDefault="00000000">
            <w:pPr>
              <w:spacing w:after="20"/>
            </w:pPr>
            <w:r>
              <w:rPr>
                <w:sz w:val="16"/>
              </w:rPr>
              <w:t>Python / Jupyter</w:t>
            </w:r>
          </w:p>
        </w:tc>
        <w:tc>
          <w:tcPr>
            <w:tcW w:w="7992" w:type="dxa"/>
            <w:vAlign w:val="center"/>
          </w:tcPr>
          <w:p w14:paraId="25354DA3" w14:textId="77777777" w:rsidR="002A57A3" w:rsidRDefault="00000000">
            <w:pPr>
              <w:spacing w:after="20"/>
            </w:pPr>
            <w:r>
              <w:rPr>
                <w:sz w:val="16"/>
              </w:rPr>
              <w:t>Loading Excel data with Pandas, descriptive statistics, type conversion, missing/duplicate checks, range validation, grouping, pivoting and saved outputs.</w:t>
            </w:r>
          </w:p>
        </w:tc>
      </w:tr>
      <w:tr w:rsidR="002A57A3" w14:paraId="1228AB08" w14:textId="77777777">
        <w:trPr>
          <w:jc w:val="center"/>
        </w:trPr>
        <w:tc>
          <w:tcPr>
            <w:tcW w:w="2376" w:type="dxa"/>
            <w:shd w:val="clear" w:color="auto" w:fill="F1F5F9"/>
            <w:vAlign w:val="center"/>
          </w:tcPr>
          <w:p w14:paraId="02047FB6" w14:textId="77777777" w:rsidR="002A57A3" w:rsidRDefault="00000000">
            <w:pPr>
              <w:spacing w:after="20"/>
            </w:pPr>
            <w:r>
              <w:rPr>
                <w:sz w:val="16"/>
              </w:rPr>
              <w:t>NumPy</w:t>
            </w:r>
          </w:p>
        </w:tc>
        <w:tc>
          <w:tcPr>
            <w:tcW w:w="7992" w:type="dxa"/>
            <w:shd w:val="clear" w:color="auto" w:fill="F1F5F9"/>
            <w:vAlign w:val="center"/>
          </w:tcPr>
          <w:p w14:paraId="01A42B95" w14:textId="77777777" w:rsidR="002A57A3" w:rsidRDefault="00000000">
            <w:pPr>
              <w:spacing w:after="20"/>
            </w:pPr>
            <w:r>
              <w:rPr>
                <w:sz w:val="16"/>
              </w:rPr>
              <w:t xml:space="preserve">Rule-based transaction labelling with </w:t>
            </w:r>
            <w:proofErr w:type="spellStart"/>
            <w:proofErr w:type="gramStart"/>
            <w:r>
              <w:rPr>
                <w:sz w:val="16"/>
              </w:rPr>
              <w:t>np.where</w:t>
            </w:r>
            <w:proofErr w:type="spellEnd"/>
            <w:proofErr w:type="gramEnd"/>
            <w:r>
              <w:rPr>
                <w:sz w:val="16"/>
              </w:rPr>
              <w:t>().</w:t>
            </w:r>
          </w:p>
        </w:tc>
      </w:tr>
      <w:tr w:rsidR="002A57A3" w14:paraId="014C9846" w14:textId="77777777">
        <w:trPr>
          <w:jc w:val="center"/>
        </w:trPr>
        <w:tc>
          <w:tcPr>
            <w:tcW w:w="2376" w:type="dxa"/>
            <w:vAlign w:val="center"/>
          </w:tcPr>
          <w:p w14:paraId="3D360959" w14:textId="77777777" w:rsidR="002A57A3" w:rsidRDefault="00000000">
            <w:pPr>
              <w:spacing w:after="20"/>
            </w:pPr>
            <w:r>
              <w:rPr>
                <w:sz w:val="16"/>
              </w:rPr>
              <w:t>Matplotlib / Seaborn</w:t>
            </w:r>
          </w:p>
        </w:tc>
        <w:tc>
          <w:tcPr>
            <w:tcW w:w="7992" w:type="dxa"/>
            <w:vAlign w:val="center"/>
          </w:tcPr>
          <w:p w14:paraId="5D1171EE" w14:textId="77777777" w:rsidR="002A57A3" w:rsidRDefault="00000000">
            <w:pPr>
              <w:spacing w:after="20"/>
            </w:pPr>
            <w:r>
              <w:rPr>
                <w:sz w:val="16"/>
              </w:rPr>
              <w:t>Distribution plots and business charts across category, gender, mall, payment, age, weekday and monthly summaries.</w:t>
            </w:r>
          </w:p>
        </w:tc>
      </w:tr>
      <w:tr w:rsidR="002A57A3" w14:paraId="3F606880" w14:textId="77777777">
        <w:trPr>
          <w:jc w:val="center"/>
        </w:trPr>
        <w:tc>
          <w:tcPr>
            <w:tcW w:w="2376" w:type="dxa"/>
            <w:shd w:val="clear" w:color="auto" w:fill="F1F5F9"/>
            <w:vAlign w:val="center"/>
          </w:tcPr>
          <w:p w14:paraId="727A5C9D" w14:textId="77777777" w:rsidR="002A57A3" w:rsidRDefault="00000000">
            <w:pPr>
              <w:spacing w:after="20"/>
            </w:pPr>
            <w:r>
              <w:rPr>
                <w:sz w:val="16"/>
              </w:rPr>
              <w:t>Power BI</w:t>
            </w:r>
          </w:p>
        </w:tc>
        <w:tc>
          <w:tcPr>
            <w:tcW w:w="7992" w:type="dxa"/>
            <w:shd w:val="clear" w:color="auto" w:fill="F1F5F9"/>
            <w:vAlign w:val="center"/>
          </w:tcPr>
          <w:p w14:paraId="5B3FF32A" w14:textId="77777777" w:rsidR="002A57A3" w:rsidRDefault="00000000">
            <w:pPr>
              <w:spacing w:after="20"/>
            </w:pPr>
            <w:r>
              <w:rPr>
                <w:sz w:val="16"/>
              </w:rPr>
              <w:t xml:space="preserve">Report package with four pages, cards, bar/column, line, donut/pie visuals, slicers and narrative elements; interactive </w:t>
            </w:r>
            <w:proofErr w:type="spellStart"/>
            <w:r>
              <w:rPr>
                <w:sz w:val="16"/>
              </w:rPr>
              <w:t>behaviour</w:t>
            </w:r>
            <w:proofErr w:type="spellEnd"/>
            <w:r>
              <w:rPr>
                <w:sz w:val="16"/>
              </w:rPr>
              <w:t xml:space="preserve"> still needs Desktop verification.</w:t>
            </w:r>
          </w:p>
        </w:tc>
      </w:tr>
      <w:tr w:rsidR="002A57A3" w14:paraId="0DCED66F" w14:textId="77777777">
        <w:trPr>
          <w:jc w:val="center"/>
        </w:trPr>
        <w:tc>
          <w:tcPr>
            <w:tcW w:w="2376" w:type="dxa"/>
            <w:vAlign w:val="center"/>
          </w:tcPr>
          <w:p w14:paraId="7095D2F5" w14:textId="77777777" w:rsidR="002A57A3" w:rsidRDefault="00000000">
            <w:pPr>
              <w:spacing w:after="20"/>
            </w:pPr>
            <w:r>
              <w:rPr>
                <w:sz w:val="16"/>
              </w:rPr>
              <w:t>Business analysis</w:t>
            </w:r>
          </w:p>
        </w:tc>
        <w:tc>
          <w:tcPr>
            <w:tcW w:w="7992" w:type="dxa"/>
            <w:vAlign w:val="center"/>
          </w:tcPr>
          <w:p w14:paraId="3ECB06C0" w14:textId="77777777" w:rsidR="002A57A3" w:rsidRDefault="00000000">
            <w:pPr>
              <w:spacing w:after="20"/>
            </w:pPr>
            <w:r>
              <w:rPr>
                <w:sz w:val="16"/>
              </w:rPr>
              <w:t>Defining business questions, selecting KPIs, comparing segments and converting observed patterns into cautious recommendations.</w:t>
            </w:r>
          </w:p>
        </w:tc>
      </w:tr>
      <w:tr w:rsidR="002A57A3" w14:paraId="38772F7A" w14:textId="77777777">
        <w:trPr>
          <w:jc w:val="center"/>
        </w:trPr>
        <w:tc>
          <w:tcPr>
            <w:tcW w:w="2376" w:type="dxa"/>
            <w:shd w:val="clear" w:color="auto" w:fill="F1F5F9"/>
            <w:vAlign w:val="center"/>
          </w:tcPr>
          <w:p w14:paraId="53051C44" w14:textId="77777777" w:rsidR="002A57A3" w:rsidRDefault="00000000">
            <w:pPr>
              <w:spacing w:after="20"/>
            </w:pPr>
            <w:r>
              <w:rPr>
                <w:sz w:val="16"/>
              </w:rPr>
              <w:t>Generative AI</w:t>
            </w:r>
          </w:p>
        </w:tc>
        <w:tc>
          <w:tcPr>
            <w:tcW w:w="7992" w:type="dxa"/>
            <w:shd w:val="clear" w:color="auto" w:fill="F1F5F9"/>
            <w:vAlign w:val="center"/>
          </w:tcPr>
          <w:p w14:paraId="061A4289" w14:textId="77777777" w:rsidR="002A57A3" w:rsidRDefault="00000000">
            <w:pPr>
              <w:spacing w:after="20"/>
            </w:pPr>
            <w:r>
              <w:rPr>
                <w:sz w:val="16"/>
              </w:rPr>
              <w:t>AI support is described in the reference report for learning, query/formula assistance and documentation; direct evidence of individual prompts was not supplied.</w:t>
            </w:r>
          </w:p>
        </w:tc>
      </w:tr>
    </w:tbl>
    <w:p w14:paraId="4F652D84" w14:textId="77777777" w:rsidR="002A57A3" w:rsidRDefault="002A57A3">
      <w:pPr>
        <w:spacing w:after="20"/>
      </w:pPr>
    </w:p>
    <w:p w14:paraId="779004C1" w14:textId="77777777" w:rsidR="002A57A3" w:rsidRDefault="00000000">
      <w:pPr>
        <w:pStyle w:val="Heading1"/>
      </w:pPr>
      <w:r>
        <w:t>12. Challenges and Improvement Opportunities</w:t>
      </w:r>
    </w:p>
    <w:p w14:paraId="6B135E37" w14:textId="77777777" w:rsidR="002A57A3" w:rsidRDefault="00000000">
      <w:r>
        <w:t>The following are improvement opportunities identified from the files, rather than claims that these problems necessarily occurred during the project.</w:t>
      </w:r>
    </w:p>
    <w:p w14:paraId="611258CB" w14:textId="77777777" w:rsidR="002A57A3" w:rsidRDefault="00000000">
      <w:pPr>
        <w:pStyle w:val="ListBullet"/>
        <w:spacing w:after="40"/>
      </w:pPr>
      <w:proofErr w:type="spellStart"/>
      <w:r>
        <w:t>Standardise</w:t>
      </w:r>
      <w:proofErr w:type="spellEnd"/>
      <w:r>
        <w:t xml:space="preserve"> age bands across Excel, SQL, Python and Power BI. The notebook's 18–25, 26–35, 36–45, 46–55 and 56–69 bins differ from the source's </w:t>
      </w:r>
      <w:proofErr w:type="spellStart"/>
      <w:r>
        <w:t>age_category</w:t>
      </w:r>
      <w:proofErr w:type="spellEnd"/>
      <w:r>
        <w:t xml:space="preserve"> and </w:t>
      </w:r>
      <w:proofErr w:type="spellStart"/>
      <w:r>
        <w:t>age_group</w:t>
      </w:r>
      <w:proofErr w:type="spellEnd"/>
      <w:r>
        <w:t xml:space="preserve"> fields.</w:t>
      </w:r>
    </w:p>
    <w:p w14:paraId="17E5447B" w14:textId="77777777" w:rsidR="002A57A3" w:rsidRDefault="00000000">
      <w:pPr>
        <w:pStyle w:val="ListBullet"/>
        <w:spacing w:after="40"/>
      </w:pPr>
      <w:r>
        <w:t xml:space="preserve">Make data conversion reproducible. The CSV uses a price header with surrounding spaces and stores price/date as text; </w:t>
      </w:r>
      <w:proofErr w:type="spellStart"/>
      <w:r>
        <w:t>normalise</w:t>
      </w:r>
      <w:proofErr w:type="spellEnd"/>
      <w:r>
        <w:t xml:space="preserve"> column names and explicitly convert both fields.</w:t>
      </w:r>
    </w:p>
    <w:p w14:paraId="5180E944" w14:textId="77777777" w:rsidR="002A57A3" w:rsidRDefault="00000000">
      <w:pPr>
        <w:pStyle w:val="ListBullet"/>
        <w:spacing w:after="40"/>
      </w:pPr>
      <w:r>
        <w:t xml:space="preserve">Keep transaction value and quantity separate. Use </w:t>
      </w:r>
      <w:proofErr w:type="gramStart"/>
      <w:r>
        <w:t>SUM(</w:t>
      </w:r>
      <w:proofErr w:type="gramEnd"/>
      <w:r>
        <w:t xml:space="preserve">price) for total recorded sales and </w:t>
      </w:r>
      <w:proofErr w:type="gramStart"/>
      <w:r>
        <w:t>SUM(</w:t>
      </w:r>
      <w:proofErr w:type="gramEnd"/>
      <w:r>
        <w:t>quantity) for units; do not multiply price by quantity.</w:t>
      </w:r>
    </w:p>
    <w:p w14:paraId="5981B396" w14:textId="77777777" w:rsidR="002A57A3" w:rsidRDefault="00000000">
      <w:pPr>
        <w:pStyle w:val="ListBullet"/>
        <w:spacing w:after="40"/>
      </w:pPr>
      <w:r>
        <w:t xml:space="preserve">Document currency and business definitions. Confirm the currency represented by price and whether 'sales', 'revenue' or 'transaction value' is the </w:t>
      </w:r>
      <w:proofErr w:type="spellStart"/>
      <w:r>
        <w:t>organisation's</w:t>
      </w:r>
      <w:proofErr w:type="spellEnd"/>
      <w:r>
        <w:t xml:space="preserve"> preferred term.</w:t>
      </w:r>
    </w:p>
    <w:p w14:paraId="5FD3722F" w14:textId="77777777" w:rsidR="002A57A3" w:rsidRDefault="00000000">
      <w:pPr>
        <w:pStyle w:val="ListBullet"/>
        <w:spacing w:after="40"/>
      </w:pPr>
      <w:r>
        <w:t>Treat outliers as review candidates. The IQR method flags 5,024 transactions; validate against product/category rules before modifying records.</w:t>
      </w:r>
    </w:p>
    <w:p w14:paraId="4DD0561B" w14:textId="77777777" w:rsidR="002A57A3" w:rsidRDefault="00000000">
      <w:pPr>
        <w:pStyle w:val="ListBullet"/>
        <w:spacing w:after="40"/>
      </w:pPr>
      <w:r>
        <w:t>Separate customer-level metrics from transaction metrics. Every customer ID occurs once, so a 'most valuable customer' list would rank single transactions rather than repeat customer lifetime value.</w:t>
      </w:r>
    </w:p>
    <w:p w14:paraId="4C842C44" w14:textId="77777777" w:rsidR="002A57A3" w:rsidRDefault="00000000">
      <w:pPr>
        <w:pStyle w:val="ListBullet"/>
        <w:spacing w:after="40"/>
      </w:pPr>
      <w:r>
        <w:t>Use complete time periods. Annotate March 2023 as partial and avoid comparing it unadjusted with full months.</w:t>
      </w:r>
    </w:p>
    <w:p w14:paraId="05A2FA1C" w14:textId="77777777" w:rsidR="002A57A3" w:rsidRDefault="00000000">
      <w:pPr>
        <w:pStyle w:val="ListBullet"/>
        <w:spacing w:after="40"/>
      </w:pPr>
      <w:r>
        <w:t>Validate the Power BI report in Desktop. Confirm DAX, model, transformations, slicers and visual bindings; export screenshots for review.</w:t>
      </w:r>
    </w:p>
    <w:p w14:paraId="5861A9A3" w14:textId="77777777" w:rsidR="002A57A3" w:rsidRDefault="00000000">
      <w:pPr>
        <w:pStyle w:val="ListBullet"/>
        <w:spacing w:after="40"/>
      </w:pPr>
      <w:r>
        <w:t>Record AI use transparently. Retain a short prompt log or note which tasks AI supported, and independently validate any generated SQL, formulas or recommendations.</w:t>
      </w:r>
    </w:p>
    <w:p w14:paraId="35B5A529" w14:textId="77777777" w:rsidR="002A57A3" w:rsidRDefault="00000000">
      <w:pPr>
        <w:pStyle w:val="Heading1"/>
      </w:pPr>
      <w:r>
        <w:t>13. Key Learning Outcomes</w:t>
      </w:r>
    </w:p>
    <w:p w14:paraId="148DF2A9" w14:textId="77777777" w:rsidR="002A57A3" w:rsidRDefault="00000000">
      <w:r>
        <w:t xml:space="preserve">Through this project, I </w:t>
      </w:r>
      <w:proofErr w:type="spellStart"/>
      <w:r>
        <w:t>practised</w:t>
      </w:r>
      <w:proofErr w:type="spellEnd"/>
      <w:r>
        <w:t xml:space="preserve"> the complete analytical workflow: understanding the business problem, inspecting a dataset, checking data quality, creating useful summaries, answering business questions with SQL, conducting EDA in Python, and arranging KPI and visual elements in a Power BI report. I also learned to distinguish transaction counts from unique customers, total sales from quantity, aggregate totals from average transaction value, and observed associations from causal explanations.</w:t>
      </w:r>
    </w:p>
    <w:p w14:paraId="24A2EBED" w14:textId="77777777" w:rsidR="002A57A3" w:rsidRDefault="00000000">
      <w:r>
        <w:t xml:space="preserve">The most important analytical limitation is that each customer identifier appears once. The data can describe recorded transaction </w:t>
      </w:r>
      <w:proofErr w:type="spellStart"/>
      <w:r>
        <w:t>behaviour</w:t>
      </w:r>
      <w:proofErr w:type="spellEnd"/>
      <w:r>
        <w:t xml:space="preserve"> but cannot establish repeat purchasing, retention or customer lifetime value. I also learned that inconsistent segment definitions and incomplete date periods can make comparisons misleading if they are not documented.</w:t>
      </w:r>
    </w:p>
    <w:p w14:paraId="1941B539" w14:textId="77777777" w:rsidR="002A57A3" w:rsidRDefault="00000000">
      <w:pPr>
        <w:pStyle w:val="Heading1"/>
      </w:pPr>
      <w:r>
        <w:t>14. GitHub Portfolio and SQL Business-Question Review</w:t>
      </w:r>
    </w:p>
    <w:p w14:paraId="08D2022F" w14:textId="77777777" w:rsidR="002A57A3" w:rsidRDefault="00000000">
      <w:r>
        <w:t xml:space="preserve">During Week 4, I completed my GitHub work and reviewed the Customer Shopping Analysis SQL business questions, queries, documented outputs and findings. I checked that the questions addressed the project objectives and that the reported results were interpreted consistently with the analysis definitions, including using </w:t>
      </w:r>
      <w:proofErr w:type="gramStart"/>
      <w:r>
        <w:t>SUM(</w:t>
      </w:r>
      <w:proofErr w:type="gramEnd"/>
      <w:r>
        <w:t xml:space="preserve">price) for recorded sales and </w:t>
      </w:r>
      <w:proofErr w:type="gramStart"/>
      <w:r>
        <w:t>SUM(</w:t>
      </w:r>
      <w:proofErr w:type="gramEnd"/>
      <w:r>
        <w:t>quantity) for units sold. This was a review of the supplied SQL work and documented results; it should not be taken as confirmation that every query was executed again against a live MySQL database during this report update.</w:t>
      </w:r>
    </w:p>
    <w:p w14:paraId="7BAA7A92" w14:textId="77777777" w:rsidR="002A57A3" w:rsidRDefault="002A57A3">
      <w:pPr>
        <w:spacing w:after="20"/>
      </w:pPr>
    </w:p>
    <w:p w14:paraId="562D2767" w14:textId="77777777" w:rsidR="002A57A3" w:rsidRDefault="00000000">
      <w:pPr>
        <w:pStyle w:val="Heading1"/>
      </w:pPr>
      <w:r>
        <w:t>15. AI-Assisted Data Analysis</w:t>
      </w:r>
    </w:p>
    <w:p w14:paraId="1D4D77B5" w14:textId="77777777" w:rsidR="002A57A3" w:rsidRDefault="00000000">
      <w:r>
        <w:t>The original reference report states that AI tools were used to support learning and productivity—for example, explaining SQL syntax, suggesting queries from business questions, helping interpret errors, assisting with formulas and improving report structure. Since the uploaded package does not include a separate AI prompt history, this report does not claim specific AI-generated code or insights beyond that documented description.</w:t>
      </w:r>
    </w:p>
    <w:p w14:paraId="3FF613B3" w14:textId="77777777" w:rsidR="002A57A3" w:rsidRDefault="00000000">
      <w:r>
        <w:t>A responsible AI workflow for the remaining week is to record the task and prompt, review generated suggestions, run code against the dataset, compare results with independent calculations, and retain only verified findings. AI should support the student's analysis rather than replace data validation or mentor review.</w:t>
      </w:r>
    </w:p>
    <w:p w14:paraId="5E5E95AA" w14:textId="77777777" w:rsidR="002A57A3" w:rsidRDefault="00000000">
      <w:pPr>
        <w:pStyle w:val="Heading1"/>
      </w:pPr>
      <w:r>
        <w:t>16. Limitations and Future Work</w:t>
      </w:r>
    </w:p>
    <w:p w14:paraId="6DA07A37" w14:textId="77777777" w:rsidR="002A57A3" w:rsidRDefault="00000000">
      <w:pPr>
        <w:pStyle w:val="Heading2"/>
      </w:pPr>
      <w:r>
        <w:t>19.1 Current limitations</w:t>
      </w:r>
    </w:p>
    <w:p w14:paraId="407D798E" w14:textId="77777777" w:rsidR="002A57A3" w:rsidRDefault="00000000">
      <w:pPr>
        <w:pStyle w:val="ListBullet"/>
        <w:spacing w:after="40"/>
      </w:pPr>
      <w:r>
        <w:t>The dataset has one row per unique customer ID and invoice number, so repeat-purchase and retention analysis cannot be performed reliably from this extract.</w:t>
      </w:r>
    </w:p>
    <w:p w14:paraId="28AD13E1" w14:textId="77777777" w:rsidR="002A57A3" w:rsidRDefault="00000000">
      <w:pPr>
        <w:pStyle w:val="ListBullet"/>
        <w:spacing w:after="40"/>
      </w:pPr>
      <w:r>
        <w:t>The source currency is not explicitly verified in the supplied file metadata.</w:t>
      </w:r>
    </w:p>
    <w:p w14:paraId="12E069AB" w14:textId="77777777" w:rsidR="002A57A3" w:rsidRDefault="00000000">
      <w:pPr>
        <w:pStyle w:val="ListBullet"/>
        <w:spacing w:after="40"/>
      </w:pPr>
      <w:r>
        <w:t>March 2023 contains data only through 8 March 2023 and is incomplete.</w:t>
      </w:r>
    </w:p>
    <w:p w14:paraId="4642912C" w14:textId="77777777" w:rsidR="002A57A3" w:rsidRDefault="00000000">
      <w:pPr>
        <w:pStyle w:val="ListBullet"/>
        <w:spacing w:after="40"/>
      </w:pPr>
      <w:r>
        <w:t>Age-group definitions differ between the source workbook and notebook-created bins.</w:t>
      </w:r>
    </w:p>
    <w:p w14:paraId="02C82CD7" w14:textId="77777777" w:rsidR="002A57A3" w:rsidRDefault="00000000">
      <w:pPr>
        <w:pStyle w:val="ListBullet"/>
        <w:spacing w:after="40"/>
      </w:pPr>
      <w:r>
        <w:t>High-value transactions flagged by the IQR method are potential outliers, not confirmed errors.</w:t>
      </w:r>
    </w:p>
    <w:p w14:paraId="546CDE24" w14:textId="77777777" w:rsidR="002A57A3" w:rsidRDefault="00000000">
      <w:pPr>
        <w:pStyle w:val="ListBullet"/>
        <w:spacing w:after="40"/>
      </w:pPr>
      <w:r>
        <w:t>The SQL queries were reviewed as a source file but not executed against a live MySQL server during report preparation.</w:t>
      </w:r>
    </w:p>
    <w:p w14:paraId="6F92E118" w14:textId="77777777" w:rsidR="002A57A3" w:rsidRDefault="00000000">
      <w:pPr>
        <w:pStyle w:val="ListBullet"/>
        <w:spacing w:after="40"/>
      </w:pPr>
      <w:r>
        <w:t xml:space="preserve">The Power BI package structure was inspected, but rendered visual content, DAX formulas, model relationships and interactive slicer </w:t>
      </w:r>
      <w:proofErr w:type="spellStart"/>
      <w:r>
        <w:t>behaviour</w:t>
      </w:r>
      <w:proofErr w:type="spellEnd"/>
      <w:r>
        <w:t xml:space="preserve"> require verification in Power BI Desktop.</w:t>
      </w:r>
    </w:p>
    <w:p w14:paraId="70D25AA4" w14:textId="77777777" w:rsidR="002A57A3" w:rsidRDefault="00000000">
      <w:pPr>
        <w:pStyle w:val="ListBullet"/>
        <w:spacing w:after="40"/>
      </w:pPr>
      <w:r>
        <w:t>AI use is described in the reference report, but no independent prompt log or tool transcript was supplied.</w:t>
      </w:r>
    </w:p>
    <w:p w14:paraId="50EC2868" w14:textId="77777777" w:rsidR="002A57A3" w:rsidRDefault="00000000">
      <w:pPr>
        <w:pStyle w:val="Heading2"/>
      </w:pPr>
      <w:r>
        <w:t>19.2 Future analysis</w:t>
      </w:r>
    </w:p>
    <w:p w14:paraId="0ED70E1A" w14:textId="77777777" w:rsidR="002A57A3" w:rsidRDefault="00000000">
      <w:pPr>
        <w:pStyle w:val="ListBullet"/>
        <w:spacing w:after="40"/>
      </w:pPr>
      <w:r>
        <w:t xml:space="preserve">Use a dataset containing multiple transactions per customer to </w:t>
      </w:r>
      <w:proofErr w:type="spellStart"/>
      <w:r>
        <w:t>analyse</w:t>
      </w:r>
      <w:proofErr w:type="spellEnd"/>
      <w:r>
        <w:t xml:space="preserve"> repeat purchase, retention and customer lifetime value.</w:t>
      </w:r>
    </w:p>
    <w:p w14:paraId="6B44B9A2" w14:textId="77777777" w:rsidR="002A57A3" w:rsidRDefault="00000000">
      <w:pPr>
        <w:pStyle w:val="ListBullet"/>
        <w:spacing w:after="40"/>
      </w:pPr>
      <w:r>
        <w:t>Add product margin, discount, return, inventory and store traffic data to improve business recommendations.</w:t>
      </w:r>
    </w:p>
    <w:p w14:paraId="469272EA" w14:textId="77777777" w:rsidR="002A57A3" w:rsidRDefault="00000000">
      <w:pPr>
        <w:pStyle w:val="ListBullet"/>
        <w:spacing w:after="40"/>
      </w:pPr>
      <w:proofErr w:type="spellStart"/>
      <w:r>
        <w:t>Standardise</w:t>
      </w:r>
      <w:proofErr w:type="spellEnd"/>
      <w:r>
        <w:t xml:space="preserve"> and document age bands, categories, date logic and currency.</w:t>
      </w:r>
    </w:p>
    <w:p w14:paraId="7B4F469B" w14:textId="77777777" w:rsidR="002A57A3" w:rsidRDefault="00000000">
      <w:pPr>
        <w:pStyle w:val="ListBullet"/>
        <w:spacing w:after="40"/>
      </w:pPr>
      <w:r>
        <w:t>Compare full calendar periods and examine seasonality over several complete years.</w:t>
      </w:r>
    </w:p>
    <w:p w14:paraId="2B54B314" w14:textId="77777777" w:rsidR="002A57A3" w:rsidRDefault="00000000">
      <w:pPr>
        <w:pStyle w:val="ListBullet"/>
        <w:spacing w:after="40"/>
      </w:pPr>
      <w:r>
        <w:t>Validate high-value records against source transactions and category price ranges.</w:t>
      </w:r>
    </w:p>
    <w:p w14:paraId="6B66C906" w14:textId="77777777" w:rsidR="002A57A3" w:rsidRDefault="00000000">
      <w:pPr>
        <w:pStyle w:val="ListBullet"/>
        <w:spacing w:after="40"/>
      </w:pPr>
      <w:r>
        <w:t>Consider customer segmentation only after suitable customer-level history is available.</w:t>
      </w:r>
    </w:p>
    <w:p w14:paraId="613AE550" w14:textId="77777777" w:rsidR="002A57A3" w:rsidRDefault="00000000">
      <w:pPr>
        <w:pStyle w:val="ListBullet"/>
        <w:spacing w:after="40"/>
      </w:pPr>
      <w:r>
        <w:t>Use statistical tests or controlled experiments to test whether observed segment differences are meaningful.</w:t>
      </w:r>
    </w:p>
    <w:p w14:paraId="2B7C0AE6" w14:textId="77777777" w:rsidR="002A57A3" w:rsidRDefault="00000000">
      <w:pPr>
        <w:pStyle w:val="ListBullet"/>
        <w:spacing w:after="40"/>
      </w:pPr>
      <w:r>
        <w:t>Verify and improve the Power BI data model, measures, accessibility, labels and interactions.</w:t>
      </w:r>
    </w:p>
    <w:p w14:paraId="50BAF56B" w14:textId="77777777" w:rsidR="002A57A3" w:rsidRDefault="00000000">
      <w:pPr>
        <w:pStyle w:val="Heading1"/>
      </w:pPr>
      <w:r>
        <w:t>17. Project Deliverables</w:t>
      </w:r>
    </w:p>
    <w:tbl>
      <w:tblPr>
        <w:tblStyle w:val="TableGrid"/>
        <w:tblW w:w="0" w:type="auto"/>
        <w:jc w:val="center"/>
        <w:tblLook w:val="04A0" w:firstRow="1" w:lastRow="0" w:firstColumn="1" w:lastColumn="0" w:noHBand="0" w:noVBand="1"/>
      </w:tblPr>
      <w:tblGrid>
        <w:gridCol w:w="3486"/>
        <w:gridCol w:w="6724"/>
      </w:tblGrid>
      <w:tr w:rsidR="002A57A3" w14:paraId="29465A0D" w14:textId="77777777">
        <w:trPr>
          <w:jc w:val="center"/>
        </w:trPr>
        <w:tc>
          <w:tcPr>
            <w:tcW w:w="3528" w:type="dxa"/>
            <w:shd w:val="clear" w:color="auto" w:fill="17365D"/>
            <w:vAlign w:val="center"/>
          </w:tcPr>
          <w:p w14:paraId="2F65D7DF" w14:textId="77777777" w:rsidR="002A57A3" w:rsidRDefault="00000000">
            <w:pPr>
              <w:spacing w:after="20"/>
            </w:pPr>
            <w:r>
              <w:rPr>
                <w:b/>
                <w:color w:val="FFFFFF"/>
                <w:sz w:val="16"/>
              </w:rPr>
              <w:t>Deliverable</w:t>
            </w:r>
          </w:p>
        </w:tc>
        <w:tc>
          <w:tcPr>
            <w:tcW w:w="6840" w:type="dxa"/>
            <w:shd w:val="clear" w:color="auto" w:fill="17365D"/>
            <w:vAlign w:val="center"/>
          </w:tcPr>
          <w:p w14:paraId="71176338" w14:textId="77777777" w:rsidR="002A57A3" w:rsidRDefault="00000000">
            <w:pPr>
              <w:spacing w:after="20"/>
            </w:pPr>
            <w:r>
              <w:rPr>
                <w:b/>
                <w:color w:val="FFFFFF"/>
                <w:sz w:val="16"/>
              </w:rPr>
              <w:t>Evidence/status</w:t>
            </w:r>
          </w:p>
        </w:tc>
      </w:tr>
      <w:tr w:rsidR="002A57A3" w14:paraId="4CC68B2B" w14:textId="77777777">
        <w:trPr>
          <w:jc w:val="center"/>
        </w:trPr>
        <w:tc>
          <w:tcPr>
            <w:tcW w:w="3528" w:type="dxa"/>
            <w:vAlign w:val="center"/>
          </w:tcPr>
          <w:p w14:paraId="0AF95E32" w14:textId="77777777" w:rsidR="002A57A3" w:rsidRDefault="00000000">
            <w:pPr>
              <w:spacing w:after="20"/>
            </w:pPr>
            <w:r>
              <w:rPr>
                <w:sz w:val="16"/>
              </w:rPr>
              <w:t>Excel source data, PivotTables and dashboard sheet</w:t>
            </w:r>
          </w:p>
        </w:tc>
        <w:tc>
          <w:tcPr>
            <w:tcW w:w="6840" w:type="dxa"/>
            <w:vAlign w:val="center"/>
          </w:tcPr>
          <w:p w14:paraId="1B9F63DB" w14:textId="77777777" w:rsidR="002A57A3" w:rsidRDefault="00000000">
            <w:pPr>
              <w:spacing w:after="20"/>
            </w:pPr>
            <w:r>
              <w:rPr>
                <w:sz w:val="16"/>
              </w:rPr>
              <w:t>Supplied workbook inspected; present.</w:t>
            </w:r>
          </w:p>
        </w:tc>
      </w:tr>
      <w:tr w:rsidR="002A57A3" w14:paraId="2896F8D0" w14:textId="77777777">
        <w:trPr>
          <w:jc w:val="center"/>
        </w:trPr>
        <w:tc>
          <w:tcPr>
            <w:tcW w:w="3528" w:type="dxa"/>
            <w:shd w:val="clear" w:color="auto" w:fill="F1F5F9"/>
            <w:vAlign w:val="center"/>
          </w:tcPr>
          <w:p w14:paraId="77D5DCD1" w14:textId="77777777" w:rsidR="002A57A3" w:rsidRDefault="00000000">
            <w:pPr>
              <w:spacing w:after="20"/>
            </w:pPr>
            <w:r>
              <w:rPr>
                <w:sz w:val="16"/>
              </w:rPr>
              <w:t>SQL query file</w:t>
            </w:r>
          </w:p>
        </w:tc>
        <w:tc>
          <w:tcPr>
            <w:tcW w:w="6840" w:type="dxa"/>
            <w:shd w:val="clear" w:color="auto" w:fill="F1F5F9"/>
            <w:vAlign w:val="center"/>
          </w:tcPr>
          <w:p w14:paraId="628522DA" w14:textId="77777777" w:rsidR="002A57A3" w:rsidRDefault="00000000">
            <w:pPr>
              <w:spacing w:after="20"/>
            </w:pPr>
            <w:r>
              <w:rPr>
                <w:sz w:val="16"/>
              </w:rPr>
              <w:t>Supplied SQL script; prepared with validation and business-question queries. Live execution should be confirmed.</w:t>
            </w:r>
          </w:p>
        </w:tc>
      </w:tr>
      <w:tr w:rsidR="002A57A3" w14:paraId="2E556487" w14:textId="77777777">
        <w:trPr>
          <w:jc w:val="center"/>
        </w:trPr>
        <w:tc>
          <w:tcPr>
            <w:tcW w:w="3528" w:type="dxa"/>
            <w:vAlign w:val="center"/>
          </w:tcPr>
          <w:p w14:paraId="42D40174" w14:textId="77777777" w:rsidR="002A57A3" w:rsidRDefault="00000000">
            <w:pPr>
              <w:spacing w:after="20"/>
            </w:pPr>
            <w:r>
              <w:rPr>
                <w:sz w:val="16"/>
              </w:rPr>
              <w:t>Python Jupyter Notebook</w:t>
            </w:r>
          </w:p>
        </w:tc>
        <w:tc>
          <w:tcPr>
            <w:tcW w:w="6840" w:type="dxa"/>
            <w:vAlign w:val="center"/>
          </w:tcPr>
          <w:p w14:paraId="5A489A54" w14:textId="77777777" w:rsidR="002A57A3" w:rsidRDefault="00000000">
            <w:pPr>
              <w:spacing w:after="20"/>
            </w:pPr>
            <w:r>
              <w:rPr>
                <w:sz w:val="16"/>
              </w:rPr>
              <w:t xml:space="preserve">Supplied notebook with executed outputs, quality checks, summary tables and </w:t>
            </w:r>
            <w:proofErr w:type="spellStart"/>
            <w:r>
              <w:rPr>
                <w:sz w:val="16"/>
              </w:rPr>
              <w:t>visualisations</w:t>
            </w:r>
            <w:proofErr w:type="spellEnd"/>
            <w:r>
              <w:rPr>
                <w:sz w:val="16"/>
              </w:rPr>
              <w:t>.</w:t>
            </w:r>
          </w:p>
        </w:tc>
      </w:tr>
      <w:tr w:rsidR="002A57A3" w14:paraId="27555542" w14:textId="77777777">
        <w:trPr>
          <w:jc w:val="center"/>
        </w:trPr>
        <w:tc>
          <w:tcPr>
            <w:tcW w:w="3528" w:type="dxa"/>
            <w:shd w:val="clear" w:color="auto" w:fill="F1F5F9"/>
            <w:vAlign w:val="center"/>
          </w:tcPr>
          <w:p w14:paraId="1CFE6AFC" w14:textId="77777777" w:rsidR="002A57A3" w:rsidRDefault="00000000">
            <w:pPr>
              <w:spacing w:after="20"/>
            </w:pPr>
            <w:r>
              <w:rPr>
                <w:sz w:val="16"/>
              </w:rPr>
              <w:t>Cleaned/processed dataset</w:t>
            </w:r>
          </w:p>
        </w:tc>
        <w:tc>
          <w:tcPr>
            <w:tcW w:w="6840" w:type="dxa"/>
            <w:shd w:val="clear" w:color="auto" w:fill="F1F5F9"/>
            <w:vAlign w:val="center"/>
          </w:tcPr>
          <w:p w14:paraId="675AF426" w14:textId="77777777" w:rsidR="002A57A3" w:rsidRDefault="00000000">
            <w:pPr>
              <w:spacing w:after="20"/>
            </w:pPr>
            <w:r>
              <w:rPr>
                <w:sz w:val="16"/>
              </w:rPr>
              <w:t>Notebook reports successful export, but exported CSV not supplied as a separate attachment for this review.</w:t>
            </w:r>
          </w:p>
        </w:tc>
      </w:tr>
      <w:tr w:rsidR="002A57A3" w14:paraId="20B4579D" w14:textId="77777777">
        <w:trPr>
          <w:jc w:val="center"/>
        </w:trPr>
        <w:tc>
          <w:tcPr>
            <w:tcW w:w="3528" w:type="dxa"/>
            <w:vAlign w:val="center"/>
          </w:tcPr>
          <w:p w14:paraId="0FB49DB2" w14:textId="77777777" w:rsidR="002A57A3" w:rsidRDefault="00000000">
            <w:pPr>
              <w:spacing w:after="20"/>
            </w:pPr>
            <w:r>
              <w:rPr>
                <w:sz w:val="16"/>
              </w:rPr>
              <w:t>Power BI dashboard</w:t>
            </w:r>
          </w:p>
        </w:tc>
        <w:tc>
          <w:tcPr>
            <w:tcW w:w="6840" w:type="dxa"/>
            <w:vAlign w:val="center"/>
          </w:tcPr>
          <w:p w14:paraId="1F126B8A" w14:textId="77777777" w:rsidR="002A57A3" w:rsidRDefault="00000000">
            <w:pPr>
              <w:spacing w:after="20"/>
            </w:pPr>
            <w:r>
              <w:rPr>
                <w:sz w:val="16"/>
              </w:rPr>
              <w:t>Supplied PBIX with four report pages and visual objects; interactive verification pending.</w:t>
            </w:r>
          </w:p>
        </w:tc>
      </w:tr>
      <w:tr w:rsidR="002A57A3" w14:paraId="51448CE5" w14:textId="77777777">
        <w:trPr>
          <w:jc w:val="center"/>
        </w:trPr>
        <w:tc>
          <w:tcPr>
            <w:tcW w:w="3528" w:type="dxa"/>
            <w:shd w:val="clear" w:color="auto" w:fill="F1F5F9"/>
            <w:vAlign w:val="center"/>
          </w:tcPr>
          <w:p w14:paraId="4191EAA4" w14:textId="77777777" w:rsidR="002A57A3" w:rsidRDefault="00000000">
            <w:pPr>
              <w:spacing w:after="20"/>
            </w:pPr>
            <w:r>
              <w:rPr>
                <w:sz w:val="16"/>
              </w:rPr>
              <w:t>Business insights and recommendations</w:t>
            </w:r>
          </w:p>
        </w:tc>
        <w:tc>
          <w:tcPr>
            <w:tcW w:w="6840" w:type="dxa"/>
            <w:shd w:val="clear" w:color="auto" w:fill="F1F5F9"/>
            <w:vAlign w:val="center"/>
          </w:tcPr>
          <w:p w14:paraId="15E36FCB" w14:textId="77777777" w:rsidR="002A57A3" w:rsidRDefault="00000000">
            <w:pPr>
              <w:spacing w:after="20"/>
            </w:pPr>
            <w:r>
              <w:rPr>
                <w:sz w:val="16"/>
              </w:rPr>
              <w:t>Included in this report, grounded in supplied Excel/SQL/Python findings.</w:t>
            </w:r>
          </w:p>
        </w:tc>
      </w:tr>
      <w:tr w:rsidR="002A57A3" w14:paraId="4CDA86E6" w14:textId="77777777">
        <w:trPr>
          <w:jc w:val="center"/>
        </w:trPr>
        <w:tc>
          <w:tcPr>
            <w:tcW w:w="3528" w:type="dxa"/>
            <w:vAlign w:val="center"/>
          </w:tcPr>
          <w:p w14:paraId="4DDE1857" w14:textId="77777777" w:rsidR="002A57A3" w:rsidRDefault="00000000">
            <w:pPr>
              <w:spacing w:after="20"/>
            </w:pPr>
            <w:r>
              <w:rPr>
                <w:sz w:val="16"/>
              </w:rPr>
              <w:t>AI-assisted insights evidence</w:t>
            </w:r>
          </w:p>
        </w:tc>
        <w:tc>
          <w:tcPr>
            <w:tcW w:w="6840" w:type="dxa"/>
            <w:vAlign w:val="center"/>
          </w:tcPr>
          <w:p w14:paraId="5C5891B4" w14:textId="77777777" w:rsidR="002A57A3" w:rsidRDefault="00000000">
            <w:pPr>
              <w:spacing w:after="20"/>
            </w:pPr>
            <w:r>
              <w:rPr>
                <w:sz w:val="16"/>
              </w:rPr>
              <w:t>Described in the reference report; separate prompt log not supplied.</w:t>
            </w:r>
          </w:p>
        </w:tc>
      </w:tr>
      <w:tr w:rsidR="002A57A3" w14:paraId="24C8B6F3" w14:textId="77777777">
        <w:trPr>
          <w:jc w:val="center"/>
        </w:trPr>
        <w:tc>
          <w:tcPr>
            <w:tcW w:w="3528" w:type="dxa"/>
            <w:shd w:val="clear" w:color="auto" w:fill="F1F5F9"/>
            <w:vAlign w:val="center"/>
          </w:tcPr>
          <w:p w14:paraId="7675FD98" w14:textId="77777777" w:rsidR="002A57A3" w:rsidRDefault="00000000">
            <w:pPr>
              <w:spacing w:after="20"/>
            </w:pPr>
            <w:r>
              <w:rPr>
                <w:sz w:val="16"/>
              </w:rPr>
              <w:t>Three-week capstone project report</w:t>
            </w:r>
          </w:p>
        </w:tc>
        <w:tc>
          <w:tcPr>
            <w:tcW w:w="6840" w:type="dxa"/>
            <w:shd w:val="clear" w:color="auto" w:fill="F1F5F9"/>
            <w:vAlign w:val="center"/>
          </w:tcPr>
          <w:p w14:paraId="278E9A78" w14:textId="77777777" w:rsidR="002A57A3" w:rsidRDefault="00000000">
            <w:pPr>
              <w:spacing w:after="20"/>
            </w:pPr>
            <w:r>
              <w:rPr>
                <w:sz w:val="16"/>
              </w:rPr>
              <w:t>Four-week capstone project report, updated to include the reported Week 4 activities.</w:t>
            </w:r>
          </w:p>
        </w:tc>
      </w:tr>
      <w:tr w:rsidR="002A57A3" w14:paraId="28CFEC29" w14:textId="77777777">
        <w:trPr>
          <w:jc w:val="center"/>
        </w:trPr>
        <w:tc>
          <w:tcPr>
            <w:tcW w:w="3528" w:type="dxa"/>
            <w:vAlign w:val="center"/>
          </w:tcPr>
          <w:p w14:paraId="431F5B73" w14:textId="77777777" w:rsidR="002A57A3" w:rsidRDefault="00000000">
            <w:pPr>
              <w:spacing w:after="20"/>
            </w:pPr>
            <w:r>
              <w:rPr>
                <w:sz w:val="16"/>
              </w:rPr>
              <w:t>Week 4 capstone, portfolio, freelancing profile and final presentation</w:t>
            </w:r>
          </w:p>
        </w:tc>
        <w:tc>
          <w:tcPr>
            <w:tcW w:w="6840" w:type="dxa"/>
            <w:vAlign w:val="center"/>
          </w:tcPr>
          <w:p w14:paraId="25041615" w14:textId="77777777" w:rsidR="002A57A3" w:rsidRDefault="00000000">
            <w:pPr>
              <w:spacing w:after="20"/>
            </w:pPr>
            <w:r>
              <w:rPr>
                <w:sz w:val="16"/>
              </w:rPr>
              <w:t>GitHub work reported as completed; repository URL not supplied. Industry capstone, freelancing profile and final presentation were not reported as completed and are not claimed.</w:t>
            </w:r>
          </w:p>
        </w:tc>
      </w:tr>
    </w:tbl>
    <w:p w14:paraId="4BA3B424" w14:textId="77777777" w:rsidR="002A57A3" w:rsidRDefault="002A57A3">
      <w:pPr>
        <w:spacing w:after="20"/>
      </w:pPr>
    </w:p>
    <w:p w14:paraId="62429B59" w14:textId="77777777" w:rsidR="002A57A3" w:rsidRDefault="00000000">
      <w:pPr>
        <w:pStyle w:val="Heading1"/>
      </w:pPr>
      <w:r>
        <w:lastRenderedPageBreak/>
        <w:t>18. Appendix A — Selected SQL Examples</w:t>
      </w:r>
    </w:p>
    <w:p w14:paraId="304E901B" w14:textId="77777777" w:rsidR="002A57A3" w:rsidRDefault="00000000">
      <w:pPr>
        <w:pStyle w:val="Heading2"/>
      </w:pPr>
      <w:r>
        <w:t>A1. Overall KPIs</w:t>
      </w:r>
    </w:p>
    <w:p w14:paraId="50FB2F6E" w14:textId="77777777" w:rsidR="002A57A3" w:rsidRDefault="00000000">
      <w:pPr>
        <w:shd w:val="clear" w:color="auto" w:fill="F3F6F8"/>
        <w:spacing w:before="60"/>
        <w:ind w:left="317" w:right="216"/>
      </w:pPr>
      <w:r>
        <w:rPr>
          <w:rFonts w:ascii="Consolas" w:hAnsi="Consolas"/>
          <w:sz w:val="16"/>
        </w:rPr>
        <w:t>SELECT</w:t>
      </w:r>
      <w:r>
        <w:rPr>
          <w:rFonts w:ascii="Consolas" w:hAnsi="Consolas"/>
          <w:sz w:val="16"/>
        </w:rPr>
        <w:br/>
        <w:t xml:space="preserve">    </w:t>
      </w:r>
      <w:proofErr w:type="gramStart"/>
      <w:r>
        <w:rPr>
          <w:rFonts w:ascii="Consolas" w:hAnsi="Consolas"/>
          <w:sz w:val="16"/>
        </w:rPr>
        <w:t>SUM(</w:t>
      </w:r>
      <w:proofErr w:type="gramEnd"/>
      <w:r>
        <w:rPr>
          <w:rFonts w:ascii="Consolas" w:hAnsi="Consolas"/>
          <w:sz w:val="16"/>
        </w:rPr>
        <w:t xml:space="preserve">price) AS </w:t>
      </w:r>
      <w:proofErr w:type="spellStart"/>
      <w:r>
        <w:rPr>
          <w:rFonts w:ascii="Consolas" w:hAnsi="Consolas"/>
          <w:sz w:val="16"/>
        </w:rPr>
        <w:t>total_recorded_sales</w:t>
      </w:r>
      <w:proofErr w:type="spellEnd"/>
      <w:r>
        <w:rPr>
          <w:rFonts w:ascii="Consolas" w:hAnsi="Consolas"/>
          <w:sz w:val="16"/>
        </w:rPr>
        <w:t>,</w:t>
      </w:r>
      <w:r>
        <w:rPr>
          <w:rFonts w:ascii="Consolas" w:hAnsi="Consolas"/>
          <w:sz w:val="16"/>
        </w:rPr>
        <w:br/>
        <w:t xml:space="preserve">    </w:t>
      </w:r>
      <w:proofErr w:type="gramStart"/>
      <w:r>
        <w:rPr>
          <w:rFonts w:ascii="Consolas" w:hAnsi="Consolas"/>
          <w:sz w:val="16"/>
        </w:rPr>
        <w:t>COUNT(</w:t>
      </w:r>
      <w:proofErr w:type="spellStart"/>
      <w:proofErr w:type="gramEnd"/>
      <w:r>
        <w:rPr>
          <w:rFonts w:ascii="Consolas" w:hAnsi="Consolas"/>
          <w:sz w:val="16"/>
        </w:rPr>
        <w:t>invoice_no</w:t>
      </w:r>
      <w:proofErr w:type="spellEnd"/>
      <w:r>
        <w:rPr>
          <w:rFonts w:ascii="Consolas" w:hAnsi="Consolas"/>
          <w:sz w:val="16"/>
        </w:rPr>
        <w:t xml:space="preserve">) AS </w:t>
      </w:r>
      <w:proofErr w:type="spellStart"/>
      <w:r>
        <w:rPr>
          <w:rFonts w:ascii="Consolas" w:hAnsi="Consolas"/>
          <w:sz w:val="16"/>
        </w:rPr>
        <w:t>total_transactions</w:t>
      </w:r>
      <w:proofErr w:type="spellEnd"/>
      <w:r>
        <w:rPr>
          <w:rFonts w:ascii="Consolas" w:hAnsi="Consolas"/>
          <w:sz w:val="16"/>
        </w:rPr>
        <w:t>,</w:t>
      </w:r>
      <w:r>
        <w:rPr>
          <w:rFonts w:ascii="Consolas" w:hAnsi="Consolas"/>
          <w:sz w:val="16"/>
        </w:rPr>
        <w:br/>
        <w:t xml:space="preserve">    </w:t>
      </w:r>
      <w:proofErr w:type="gramStart"/>
      <w:r>
        <w:rPr>
          <w:rFonts w:ascii="Consolas" w:hAnsi="Consolas"/>
          <w:sz w:val="16"/>
        </w:rPr>
        <w:t>SUM(</w:t>
      </w:r>
      <w:proofErr w:type="gramEnd"/>
      <w:r>
        <w:rPr>
          <w:rFonts w:ascii="Consolas" w:hAnsi="Consolas"/>
          <w:sz w:val="16"/>
        </w:rPr>
        <w:t xml:space="preserve">quantity) AS </w:t>
      </w:r>
      <w:proofErr w:type="spellStart"/>
      <w:r>
        <w:rPr>
          <w:rFonts w:ascii="Consolas" w:hAnsi="Consolas"/>
          <w:sz w:val="16"/>
        </w:rPr>
        <w:t>total_quantity_sold</w:t>
      </w:r>
      <w:proofErr w:type="spellEnd"/>
      <w:r>
        <w:rPr>
          <w:rFonts w:ascii="Consolas" w:hAnsi="Consolas"/>
          <w:sz w:val="16"/>
        </w:rPr>
        <w:t>,</w:t>
      </w:r>
      <w:r>
        <w:rPr>
          <w:rFonts w:ascii="Consolas" w:hAnsi="Consolas"/>
          <w:sz w:val="16"/>
        </w:rPr>
        <w:br/>
        <w:t xml:space="preserve">    ROUND(</w:t>
      </w:r>
      <w:proofErr w:type="gramStart"/>
      <w:r>
        <w:rPr>
          <w:rFonts w:ascii="Consolas" w:hAnsi="Consolas"/>
          <w:sz w:val="16"/>
        </w:rPr>
        <w:t>AVG(</w:t>
      </w:r>
      <w:proofErr w:type="gramEnd"/>
      <w:r>
        <w:rPr>
          <w:rFonts w:ascii="Consolas" w:hAnsi="Consolas"/>
          <w:sz w:val="16"/>
        </w:rPr>
        <w:t xml:space="preserve">price), 2) AS </w:t>
      </w:r>
      <w:proofErr w:type="spellStart"/>
      <w:r>
        <w:rPr>
          <w:rFonts w:ascii="Consolas" w:hAnsi="Consolas"/>
          <w:sz w:val="16"/>
        </w:rPr>
        <w:t>average_transaction_value</w:t>
      </w:r>
      <w:proofErr w:type="spellEnd"/>
      <w:r>
        <w:rPr>
          <w:rFonts w:ascii="Consolas" w:hAnsi="Consolas"/>
          <w:sz w:val="16"/>
        </w:rPr>
        <w:br/>
        <w:t xml:space="preserve">FROM </w:t>
      </w:r>
      <w:proofErr w:type="spellStart"/>
      <w:r>
        <w:rPr>
          <w:rFonts w:ascii="Consolas" w:hAnsi="Consolas"/>
          <w:sz w:val="16"/>
        </w:rPr>
        <w:t>customer_shopping_analysis</w:t>
      </w:r>
      <w:proofErr w:type="spellEnd"/>
      <w:r>
        <w:rPr>
          <w:rFonts w:ascii="Consolas" w:hAnsi="Consolas"/>
          <w:sz w:val="16"/>
        </w:rPr>
        <w:t>;</w:t>
      </w:r>
    </w:p>
    <w:p w14:paraId="4F575DB6" w14:textId="77777777" w:rsidR="002A57A3" w:rsidRDefault="00000000">
      <w:r>
        <w:t>Purpose: calculate the core transaction-level KPIs. The price field represents the recorded transaction value.</w:t>
      </w:r>
    </w:p>
    <w:p w14:paraId="65B2E548" w14:textId="77777777" w:rsidR="002A57A3" w:rsidRDefault="00000000">
      <w:pPr>
        <w:pStyle w:val="Heading2"/>
      </w:pPr>
      <w:r>
        <w:t>A2. Category sales contribution</w:t>
      </w:r>
    </w:p>
    <w:p w14:paraId="1B12F704" w14:textId="77777777" w:rsidR="002A57A3" w:rsidRDefault="00000000">
      <w:pPr>
        <w:shd w:val="clear" w:color="auto" w:fill="F3F6F8"/>
        <w:spacing w:before="60"/>
        <w:ind w:left="317" w:right="216"/>
      </w:pPr>
      <w:r>
        <w:rPr>
          <w:rFonts w:ascii="Consolas" w:hAnsi="Consolas"/>
          <w:sz w:val="16"/>
        </w:rPr>
        <w:t>SELECT category,</w:t>
      </w:r>
      <w:r>
        <w:rPr>
          <w:rFonts w:ascii="Consolas" w:hAnsi="Consolas"/>
          <w:sz w:val="16"/>
        </w:rPr>
        <w:br/>
        <w:t xml:space="preserve">       ROUND(</w:t>
      </w:r>
      <w:proofErr w:type="gramStart"/>
      <w:r>
        <w:rPr>
          <w:rFonts w:ascii="Consolas" w:hAnsi="Consolas"/>
          <w:sz w:val="16"/>
        </w:rPr>
        <w:t>SUM(</w:t>
      </w:r>
      <w:proofErr w:type="gramEnd"/>
      <w:r>
        <w:rPr>
          <w:rFonts w:ascii="Consolas" w:hAnsi="Consolas"/>
          <w:sz w:val="16"/>
        </w:rPr>
        <w:t xml:space="preserve">price), 2) AS </w:t>
      </w:r>
      <w:proofErr w:type="spellStart"/>
      <w:r>
        <w:rPr>
          <w:rFonts w:ascii="Consolas" w:hAnsi="Consolas"/>
          <w:sz w:val="16"/>
        </w:rPr>
        <w:t>total_sales</w:t>
      </w:r>
      <w:proofErr w:type="spellEnd"/>
      <w:r>
        <w:rPr>
          <w:rFonts w:ascii="Consolas" w:hAnsi="Consolas"/>
          <w:sz w:val="16"/>
        </w:rPr>
        <w:t>,</w:t>
      </w:r>
      <w:r>
        <w:rPr>
          <w:rFonts w:ascii="Consolas" w:hAnsi="Consolas"/>
          <w:sz w:val="16"/>
        </w:rPr>
        <w:br/>
        <w:t xml:space="preserve">       ROUND(</w:t>
      </w:r>
      <w:proofErr w:type="gramStart"/>
      <w:r>
        <w:rPr>
          <w:rFonts w:ascii="Consolas" w:hAnsi="Consolas"/>
          <w:sz w:val="16"/>
        </w:rPr>
        <w:t>SUM(</w:t>
      </w:r>
      <w:proofErr w:type="gramEnd"/>
      <w:r>
        <w:rPr>
          <w:rFonts w:ascii="Consolas" w:hAnsi="Consolas"/>
          <w:sz w:val="16"/>
        </w:rPr>
        <w:t>price) * 100.0 /</w:t>
      </w:r>
      <w:r>
        <w:rPr>
          <w:rFonts w:ascii="Consolas" w:hAnsi="Consolas"/>
          <w:sz w:val="16"/>
        </w:rPr>
        <w:br/>
        <w:t xml:space="preserve">          </w:t>
      </w:r>
      <w:proofErr w:type="gramStart"/>
      <w:r>
        <w:rPr>
          <w:rFonts w:ascii="Consolas" w:hAnsi="Consolas"/>
          <w:sz w:val="16"/>
        </w:rPr>
        <w:t xml:space="preserve">   (</w:t>
      </w:r>
      <w:proofErr w:type="gramEnd"/>
      <w:r>
        <w:rPr>
          <w:rFonts w:ascii="Consolas" w:hAnsi="Consolas"/>
          <w:sz w:val="16"/>
        </w:rPr>
        <w:t xml:space="preserve">SELECT </w:t>
      </w:r>
      <w:proofErr w:type="gramStart"/>
      <w:r>
        <w:rPr>
          <w:rFonts w:ascii="Consolas" w:hAnsi="Consolas"/>
          <w:sz w:val="16"/>
        </w:rPr>
        <w:t>SUM(</w:t>
      </w:r>
      <w:proofErr w:type="gramEnd"/>
      <w:r>
        <w:rPr>
          <w:rFonts w:ascii="Consolas" w:hAnsi="Consolas"/>
          <w:sz w:val="16"/>
        </w:rPr>
        <w:t xml:space="preserve">price) FROM </w:t>
      </w:r>
      <w:proofErr w:type="spellStart"/>
      <w:r>
        <w:rPr>
          <w:rFonts w:ascii="Consolas" w:hAnsi="Consolas"/>
          <w:sz w:val="16"/>
        </w:rPr>
        <w:t>customer_shopping_analysis</w:t>
      </w:r>
      <w:proofErr w:type="spellEnd"/>
      <w:r>
        <w:rPr>
          <w:rFonts w:ascii="Consolas" w:hAnsi="Consolas"/>
          <w:sz w:val="16"/>
        </w:rPr>
        <w:t>), 2)</w:t>
      </w:r>
      <w:r>
        <w:rPr>
          <w:rFonts w:ascii="Consolas" w:hAnsi="Consolas"/>
          <w:sz w:val="16"/>
        </w:rPr>
        <w:br/>
        <w:t xml:space="preserve">         AS </w:t>
      </w:r>
      <w:proofErr w:type="spellStart"/>
      <w:r>
        <w:rPr>
          <w:rFonts w:ascii="Consolas" w:hAnsi="Consolas"/>
          <w:sz w:val="16"/>
        </w:rPr>
        <w:t>sales_percentage</w:t>
      </w:r>
      <w:proofErr w:type="spellEnd"/>
      <w:r>
        <w:rPr>
          <w:rFonts w:ascii="Consolas" w:hAnsi="Consolas"/>
          <w:sz w:val="16"/>
        </w:rPr>
        <w:br/>
        <w:t xml:space="preserve">FROM </w:t>
      </w:r>
      <w:proofErr w:type="spellStart"/>
      <w:r>
        <w:rPr>
          <w:rFonts w:ascii="Consolas" w:hAnsi="Consolas"/>
          <w:sz w:val="16"/>
        </w:rPr>
        <w:t>customer_shopping_analysis</w:t>
      </w:r>
      <w:proofErr w:type="spellEnd"/>
      <w:r>
        <w:rPr>
          <w:rFonts w:ascii="Consolas" w:hAnsi="Consolas"/>
          <w:sz w:val="16"/>
        </w:rPr>
        <w:br/>
        <w:t>GROUP BY category</w:t>
      </w:r>
      <w:r>
        <w:rPr>
          <w:rFonts w:ascii="Consolas" w:hAnsi="Consolas"/>
          <w:sz w:val="16"/>
        </w:rPr>
        <w:br/>
        <w:t xml:space="preserve">ORDER BY </w:t>
      </w:r>
      <w:proofErr w:type="spellStart"/>
      <w:r>
        <w:rPr>
          <w:rFonts w:ascii="Consolas" w:hAnsi="Consolas"/>
          <w:sz w:val="16"/>
        </w:rPr>
        <w:t>total_sales</w:t>
      </w:r>
      <w:proofErr w:type="spellEnd"/>
      <w:r>
        <w:rPr>
          <w:rFonts w:ascii="Consolas" w:hAnsi="Consolas"/>
          <w:sz w:val="16"/>
        </w:rPr>
        <w:t xml:space="preserve"> DESC;</w:t>
      </w:r>
    </w:p>
    <w:p w14:paraId="419B1198" w14:textId="77777777" w:rsidR="002A57A3" w:rsidRDefault="00000000">
      <w:r>
        <w:t>Purpose: compare category totals and each category's share of total recorded sales.</w:t>
      </w:r>
    </w:p>
    <w:p w14:paraId="74FED672" w14:textId="77777777" w:rsidR="002A57A3" w:rsidRDefault="00000000">
      <w:pPr>
        <w:pStyle w:val="Heading1"/>
      </w:pPr>
      <w:r>
        <w:t>19. Appendix B — KPI Definitions</w:t>
      </w:r>
    </w:p>
    <w:tbl>
      <w:tblPr>
        <w:tblStyle w:val="TableGrid"/>
        <w:tblW w:w="0" w:type="auto"/>
        <w:jc w:val="center"/>
        <w:tblLook w:val="04A0" w:firstRow="1" w:lastRow="0" w:firstColumn="1" w:lastColumn="0" w:noHBand="0" w:noVBand="1"/>
      </w:tblPr>
      <w:tblGrid>
        <w:gridCol w:w="2416"/>
        <w:gridCol w:w="3974"/>
        <w:gridCol w:w="3820"/>
      </w:tblGrid>
      <w:tr w:rsidR="002A57A3" w14:paraId="1D907EED" w14:textId="77777777">
        <w:trPr>
          <w:jc w:val="center"/>
        </w:trPr>
        <w:tc>
          <w:tcPr>
            <w:tcW w:w="2448" w:type="dxa"/>
            <w:shd w:val="clear" w:color="auto" w:fill="17365D"/>
            <w:vAlign w:val="center"/>
          </w:tcPr>
          <w:p w14:paraId="6F75D8A2" w14:textId="77777777" w:rsidR="002A57A3" w:rsidRDefault="00000000">
            <w:pPr>
              <w:spacing w:after="20"/>
            </w:pPr>
            <w:r>
              <w:rPr>
                <w:b/>
                <w:color w:val="FFFFFF"/>
                <w:sz w:val="16"/>
              </w:rPr>
              <w:t>Metric</w:t>
            </w:r>
          </w:p>
        </w:tc>
        <w:tc>
          <w:tcPr>
            <w:tcW w:w="4032" w:type="dxa"/>
            <w:shd w:val="clear" w:color="auto" w:fill="17365D"/>
            <w:vAlign w:val="center"/>
          </w:tcPr>
          <w:p w14:paraId="1704BD8F" w14:textId="77777777" w:rsidR="002A57A3" w:rsidRDefault="00000000">
            <w:pPr>
              <w:spacing w:after="20"/>
            </w:pPr>
            <w:r>
              <w:rPr>
                <w:b/>
                <w:color w:val="FFFFFF"/>
                <w:sz w:val="16"/>
              </w:rPr>
              <w:t>Definition</w:t>
            </w:r>
          </w:p>
        </w:tc>
        <w:tc>
          <w:tcPr>
            <w:tcW w:w="3888" w:type="dxa"/>
            <w:shd w:val="clear" w:color="auto" w:fill="17365D"/>
            <w:vAlign w:val="center"/>
          </w:tcPr>
          <w:p w14:paraId="2BE8D06C" w14:textId="77777777" w:rsidR="002A57A3" w:rsidRDefault="00000000">
            <w:pPr>
              <w:spacing w:after="20"/>
            </w:pPr>
            <w:r>
              <w:rPr>
                <w:b/>
                <w:color w:val="FFFFFF"/>
                <w:sz w:val="16"/>
              </w:rPr>
              <w:t>Caution</w:t>
            </w:r>
          </w:p>
        </w:tc>
      </w:tr>
      <w:tr w:rsidR="002A57A3" w14:paraId="5B92506E" w14:textId="77777777">
        <w:trPr>
          <w:jc w:val="center"/>
        </w:trPr>
        <w:tc>
          <w:tcPr>
            <w:tcW w:w="2448" w:type="dxa"/>
            <w:vAlign w:val="center"/>
          </w:tcPr>
          <w:p w14:paraId="4B620CB5" w14:textId="77777777" w:rsidR="002A57A3" w:rsidRDefault="00000000">
            <w:pPr>
              <w:spacing w:after="20"/>
            </w:pPr>
            <w:r>
              <w:rPr>
                <w:sz w:val="16"/>
              </w:rPr>
              <w:t>Total recorded sales</w:t>
            </w:r>
          </w:p>
        </w:tc>
        <w:tc>
          <w:tcPr>
            <w:tcW w:w="4032" w:type="dxa"/>
            <w:vAlign w:val="center"/>
          </w:tcPr>
          <w:p w14:paraId="0B8E67F4" w14:textId="77777777" w:rsidR="002A57A3" w:rsidRDefault="00000000">
            <w:pPr>
              <w:spacing w:after="20"/>
            </w:pPr>
            <w:proofErr w:type="gramStart"/>
            <w:r>
              <w:rPr>
                <w:sz w:val="16"/>
              </w:rPr>
              <w:t>SUM(</w:t>
            </w:r>
            <w:proofErr w:type="gramEnd"/>
            <w:r>
              <w:rPr>
                <w:sz w:val="16"/>
              </w:rPr>
              <w:t>price)</w:t>
            </w:r>
          </w:p>
        </w:tc>
        <w:tc>
          <w:tcPr>
            <w:tcW w:w="3888" w:type="dxa"/>
            <w:vAlign w:val="center"/>
          </w:tcPr>
          <w:p w14:paraId="7136BA34" w14:textId="77777777" w:rsidR="002A57A3" w:rsidRDefault="00000000">
            <w:pPr>
              <w:spacing w:after="20"/>
            </w:pPr>
            <w:r>
              <w:rPr>
                <w:sz w:val="16"/>
              </w:rPr>
              <w:t>Do not multiply by quantity.</w:t>
            </w:r>
          </w:p>
        </w:tc>
      </w:tr>
      <w:tr w:rsidR="002A57A3" w14:paraId="5BB16A69" w14:textId="77777777">
        <w:trPr>
          <w:jc w:val="center"/>
        </w:trPr>
        <w:tc>
          <w:tcPr>
            <w:tcW w:w="2448" w:type="dxa"/>
            <w:shd w:val="clear" w:color="auto" w:fill="F1F5F9"/>
            <w:vAlign w:val="center"/>
          </w:tcPr>
          <w:p w14:paraId="17246966" w14:textId="77777777" w:rsidR="002A57A3" w:rsidRDefault="00000000">
            <w:pPr>
              <w:spacing w:after="20"/>
            </w:pPr>
            <w:r>
              <w:rPr>
                <w:sz w:val="16"/>
              </w:rPr>
              <w:t>Total quantity sold</w:t>
            </w:r>
          </w:p>
        </w:tc>
        <w:tc>
          <w:tcPr>
            <w:tcW w:w="4032" w:type="dxa"/>
            <w:shd w:val="clear" w:color="auto" w:fill="F1F5F9"/>
            <w:vAlign w:val="center"/>
          </w:tcPr>
          <w:p w14:paraId="6AEC34EF" w14:textId="77777777" w:rsidR="002A57A3" w:rsidRDefault="00000000">
            <w:pPr>
              <w:spacing w:after="20"/>
            </w:pPr>
            <w:proofErr w:type="gramStart"/>
            <w:r>
              <w:rPr>
                <w:sz w:val="16"/>
              </w:rPr>
              <w:t>SUM(</w:t>
            </w:r>
            <w:proofErr w:type="gramEnd"/>
            <w:r>
              <w:rPr>
                <w:sz w:val="16"/>
              </w:rPr>
              <w:t>quantity)</w:t>
            </w:r>
          </w:p>
        </w:tc>
        <w:tc>
          <w:tcPr>
            <w:tcW w:w="3888" w:type="dxa"/>
            <w:shd w:val="clear" w:color="auto" w:fill="F1F5F9"/>
            <w:vAlign w:val="center"/>
          </w:tcPr>
          <w:p w14:paraId="02B7AE96" w14:textId="77777777" w:rsidR="002A57A3" w:rsidRDefault="00000000">
            <w:pPr>
              <w:spacing w:after="20"/>
            </w:pPr>
            <w:r>
              <w:rPr>
                <w:sz w:val="16"/>
              </w:rPr>
              <w:t>Represents units as recorded in the quantity field.</w:t>
            </w:r>
          </w:p>
        </w:tc>
      </w:tr>
      <w:tr w:rsidR="002A57A3" w14:paraId="0ED90A56" w14:textId="77777777">
        <w:trPr>
          <w:jc w:val="center"/>
        </w:trPr>
        <w:tc>
          <w:tcPr>
            <w:tcW w:w="2448" w:type="dxa"/>
            <w:vAlign w:val="center"/>
          </w:tcPr>
          <w:p w14:paraId="404C27A5" w14:textId="77777777" w:rsidR="002A57A3" w:rsidRDefault="00000000">
            <w:pPr>
              <w:spacing w:after="20"/>
            </w:pPr>
            <w:r>
              <w:rPr>
                <w:sz w:val="16"/>
              </w:rPr>
              <w:t>Total transactions</w:t>
            </w:r>
          </w:p>
        </w:tc>
        <w:tc>
          <w:tcPr>
            <w:tcW w:w="4032" w:type="dxa"/>
            <w:vAlign w:val="center"/>
          </w:tcPr>
          <w:p w14:paraId="4499CC31" w14:textId="77777777" w:rsidR="002A57A3" w:rsidRDefault="00000000">
            <w:pPr>
              <w:spacing w:after="20"/>
            </w:pPr>
            <w:proofErr w:type="gramStart"/>
            <w:r>
              <w:rPr>
                <w:sz w:val="16"/>
              </w:rPr>
              <w:t>COUNT(</w:t>
            </w:r>
            <w:proofErr w:type="spellStart"/>
            <w:proofErr w:type="gramEnd"/>
            <w:r>
              <w:rPr>
                <w:sz w:val="16"/>
              </w:rPr>
              <w:t>invoice_no</w:t>
            </w:r>
            <w:proofErr w:type="spellEnd"/>
            <w:r>
              <w:rPr>
                <w:sz w:val="16"/>
              </w:rPr>
              <w:t>)</w:t>
            </w:r>
          </w:p>
        </w:tc>
        <w:tc>
          <w:tcPr>
            <w:tcW w:w="3888" w:type="dxa"/>
            <w:vAlign w:val="center"/>
          </w:tcPr>
          <w:p w14:paraId="5B3B592D" w14:textId="77777777" w:rsidR="002A57A3" w:rsidRDefault="00000000">
            <w:pPr>
              <w:spacing w:after="20"/>
            </w:pPr>
            <w:r>
              <w:rPr>
                <w:sz w:val="16"/>
              </w:rPr>
              <w:t>Unique invoice count is also 99,457 in this dataset.</w:t>
            </w:r>
          </w:p>
        </w:tc>
      </w:tr>
      <w:tr w:rsidR="002A57A3" w14:paraId="5743856C" w14:textId="77777777">
        <w:trPr>
          <w:jc w:val="center"/>
        </w:trPr>
        <w:tc>
          <w:tcPr>
            <w:tcW w:w="2448" w:type="dxa"/>
            <w:shd w:val="clear" w:color="auto" w:fill="F1F5F9"/>
            <w:vAlign w:val="center"/>
          </w:tcPr>
          <w:p w14:paraId="376E49CD" w14:textId="77777777" w:rsidR="002A57A3" w:rsidRDefault="00000000">
            <w:pPr>
              <w:spacing w:after="20"/>
            </w:pPr>
            <w:r>
              <w:rPr>
                <w:sz w:val="16"/>
              </w:rPr>
              <w:t>Average transaction value</w:t>
            </w:r>
          </w:p>
        </w:tc>
        <w:tc>
          <w:tcPr>
            <w:tcW w:w="4032" w:type="dxa"/>
            <w:shd w:val="clear" w:color="auto" w:fill="F1F5F9"/>
            <w:vAlign w:val="center"/>
          </w:tcPr>
          <w:p w14:paraId="1D121F08" w14:textId="77777777" w:rsidR="002A57A3" w:rsidRDefault="00000000">
            <w:pPr>
              <w:spacing w:after="20"/>
            </w:pPr>
            <w:proofErr w:type="gramStart"/>
            <w:r>
              <w:rPr>
                <w:sz w:val="16"/>
              </w:rPr>
              <w:t>AVG(</w:t>
            </w:r>
            <w:proofErr w:type="gramEnd"/>
            <w:r>
              <w:rPr>
                <w:sz w:val="16"/>
              </w:rPr>
              <w:t>price)</w:t>
            </w:r>
          </w:p>
        </w:tc>
        <w:tc>
          <w:tcPr>
            <w:tcW w:w="3888" w:type="dxa"/>
            <w:shd w:val="clear" w:color="auto" w:fill="F1F5F9"/>
            <w:vAlign w:val="center"/>
          </w:tcPr>
          <w:p w14:paraId="5B3D3C6A" w14:textId="77777777" w:rsidR="002A57A3" w:rsidRDefault="00000000">
            <w:pPr>
              <w:spacing w:after="20"/>
            </w:pPr>
            <w:r>
              <w:rPr>
                <w:sz w:val="16"/>
              </w:rPr>
              <w:t xml:space="preserve">Mean recorded transaction value, not customer lifetime </w:t>
            </w:r>
            <w:proofErr w:type="gramStart"/>
            <w:r>
              <w:rPr>
                <w:sz w:val="16"/>
              </w:rPr>
              <w:t>spend</w:t>
            </w:r>
            <w:proofErr w:type="gramEnd"/>
            <w:r>
              <w:rPr>
                <w:sz w:val="16"/>
              </w:rPr>
              <w:t>.</w:t>
            </w:r>
          </w:p>
        </w:tc>
      </w:tr>
      <w:tr w:rsidR="002A57A3" w14:paraId="17719EF8" w14:textId="77777777">
        <w:trPr>
          <w:jc w:val="center"/>
        </w:trPr>
        <w:tc>
          <w:tcPr>
            <w:tcW w:w="2448" w:type="dxa"/>
            <w:vAlign w:val="center"/>
          </w:tcPr>
          <w:p w14:paraId="5462750C" w14:textId="77777777" w:rsidR="002A57A3" w:rsidRDefault="00000000">
            <w:pPr>
              <w:spacing w:after="20"/>
            </w:pPr>
            <w:r>
              <w:rPr>
                <w:sz w:val="16"/>
              </w:rPr>
              <w:t>Category sales share</w:t>
            </w:r>
          </w:p>
        </w:tc>
        <w:tc>
          <w:tcPr>
            <w:tcW w:w="4032" w:type="dxa"/>
            <w:vAlign w:val="center"/>
          </w:tcPr>
          <w:p w14:paraId="60312E04" w14:textId="77777777" w:rsidR="002A57A3" w:rsidRDefault="00000000">
            <w:pPr>
              <w:spacing w:after="20"/>
            </w:pPr>
            <w:r>
              <w:rPr>
                <w:sz w:val="16"/>
              </w:rPr>
              <w:t xml:space="preserve">Category </w:t>
            </w:r>
            <w:proofErr w:type="gramStart"/>
            <w:r>
              <w:rPr>
                <w:sz w:val="16"/>
              </w:rPr>
              <w:t>SUM(</w:t>
            </w:r>
            <w:proofErr w:type="gramEnd"/>
            <w:r>
              <w:rPr>
                <w:sz w:val="16"/>
              </w:rPr>
              <w:t xml:space="preserve">price) / overall </w:t>
            </w:r>
            <w:proofErr w:type="gramStart"/>
            <w:r>
              <w:rPr>
                <w:sz w:val="16"/>
              </w:rPr>
              <w:t>SUM(</w:t>
            </w:r>
            <w:proofErr w:type="gramEnd"/>
            <w:r>
              <w:rPr>
                <w:sz w:val="16"/>
              </w:rPr>
              <w:t>price) × 100</w:t>
            </w:r>
          </w:p>
        </w:tc>
        <w:tc>
          <w:tcPr>
            <w:tcW w:w="3888" w:type="dxa"/>
            <w:vAlign w:val="center"/>
          </w:tcPr>
          <w:p w14:paraId="59BF356E" w14:textId="77777777" w:rsidR="002A57A3" w:rsidRDefault="00000000">
            <w:pPr>
              <w:spacing w:after="20"/>
            </w:pPr>
            <w:r>
              <w:rPr>
                <w:sz w:val="16"/>
              </w:rPr>
              <w:t>Shares may be rounded.</w:t>
            </w:r>
          </w:p>
        </w:tc>
      </w:tr>
      <w:tr w:rsidR="002A57A3" w14:paraId="425E5A06" w14:textId="77777777">
        <w:trPr>
          <w:jc w:val="center"/>
        </w:trPr>
        <w:tc>
          <w:tcPr>
            <w:tcW w:w="2448" w:type="dxa"/>
            <w:shd w:val="clear" w:color="auto" w:fill="F1F5F9"/>
            <w:vAlign w:val="center"/>
          </w:tcPr>
          <w:p w14:paraId="7CEC5A0B" w14:textId="77777777" w:rsidR="002A57A3" w:rsidRDefault="00000000">
            <w:pPr>
              <w:spacing w:after="20"/>
            </w:pPr>
            <w:r>
              <w:rPr>
                <w:sz w:val="16"/>
              </w:rPr>
              <w:t>Customer repeat frequency</w:t>
            </w:r>
          </w:p>
        </w:tc>
        <w:tc>
          <w:tcPr>
            <w:tcW w:w="4032" w:type="dxa"/>
            <w:shd w:val="clear" w:color="auto" w:fill="F1F5F9"/>
            <w:vAlign w:val="center"/>
          </w:tcPr>
          <w:p w14:paraId="124762EB" w14:textId="77777777" w:rsidR="002A57A3" w:rsidRDefault="00000000">
            <w:pPr>
              <w:spacing w:after="20"/>
            </w:pPr>
            <w:r>
              <w:rPr>
                <w:sz w:val="16"/>
              </w:rPr>
              <w:t xml:space="preserve">Count of transactions per </w:t>
            </w:r>
            <w:proofErr w:type="spellStart"/>
            <w:r>
              <w:rPr>
                <w:sz w:val="16"/>
              </w:rPr>
              <w:t>customer_id</w:t>
            </w:r>
            <w:proofErr w:type="spellEnd"/>
          </w:p>
        </w:tc>
        <w:tc>
          <w:tcPr>
            <w:tcW w:w="3888" w:type="dxa"/>
            <w:shd w:val="clear" w:color="auto" w:fill="F1F5F9"/>
            <w:vAlign w:val="center"/>
          </w:tcPr>
          <w:p w14:paraId="57AA7BDB" w14:textId="77777777" w:rsidR="002A57A3" w:rsidRDefault="00000000">
            <w:pPr>
              <w:spacing w:after="20"/>
            </w:pPr>
            <w:r>
              <w:rPr>
                <w:sz w:val="16"/>
              </w:rPr>
              <w:t>Not informative in this extract because each customer ID appears once.</w:t>
            </w:r>
          </w:p>
        </w:tc>
      </w:tr>
      <w:tr w:rsidR="002A57A3" w14:paraId="3456F121" w14:textId="77777777">
        <w:trPr>
          <w:jc w:val="center"/>
        </w:trPr>
        <w:tc>
          <w:tcPr>
            <w:tcW w:w="2448" w:type="dxa"/>
            <w:vAlign w:val="center"/>
          </w:tcPr>
          <w:p w14:paraId="38B06D60" w14:textId="77777777" w:rsidR="002A57A3" w:rsidRDefault="00000000">
            <w:pPr>
              <w:spacing w:after="20"/>
            </w:pPr>
            <w:r>
              <w:rPr>
                <w:sz w:val="16"/>
              </w:rPr>
              <w:t>Potential outlier</w:t>
            </w:r>
          </w:p>
        </w:tc>
        <w:tc>
          <w:tcPr>
            <w:tcW w:w="4032" w:type="dxa"/>
            <w:vAlign w:val="center"/>
          </w:tcPr>
          <w:p w14:paraId="6360C381" w14:textId="77777777" w:rsidR="002A57A3" w:rsidRDefault="00000000">
            <w:pPr>
              <w:spacing w:after="20"/>
            </w:pPr>
            <w:r>
              <w:rPr>
                <w:sz w:val="16"/>
              </w:rPr>
              <w:t>Price above IQR upper bound (~</w:t>
            </w:r>
            <w:r w:rsidR="007617B8">
              <w:rPr>
                <w:sz w:val="16"/>
              </w:rPr>
              <w:t>₺</w:t>
            </w:r>
            <w:r>
              <w:rPr>
                <w:sz w:val="16"/>
              </w:rPr>
              <w:t>2,932.63) in notebook</w:t>
            </w:r>
          </w:p>
        </w:tc>
        <w:tc>
          <w:tcPr>
            <w:tcW w:w="3888" w:type="dxa"/>
            <w:vAlign w:val="center"/>
          </w:tcPr>
          <w:p w14:paraId="12391E95" w14:textId="77777777" w:rsidR="002A57A3" w:rsidRDefault="00000000">
            <w:pPr>
              <w:spacing w:after="20"/>
            </w:pPr>
            <w:r>
              <w:rPr>
                <w:sz w:val="16"/>
              </w:rPr>
              <w:t>Screening flag only; validate before treating as an error.</w:t>
            </w:r>
          </w:p>
        </w:tc>
      </w:tr>
    </w:tbl>
    <w:p w14:paraId="066D3EE8" w14:textId="77777777" w:rsidR="002A57A3" w:rsidRDefault="002A57A3">
      <w:pPr>
        <w:spacing w:after="20"/>
      </w:pPr>
    </w:p>
    <w:p w14:paraId="2812FB70" w14:textId="77777777" w:rsidR="002A57A3" w:rsidRDefault="00000000">
      <w:pPr>
        <w:pStyle w:val="Heading1"/>
      </w:pPr>
      <w:r>
        <w:t>20. Conclusion</w:t>
      </w:r>
    </w:p>
    <w:p w14:paraId="7B44B127" w14:textId="77777777" w:rsidR="002A57A3" w:rsidRDefault="00000000">
      <w:r>
        <w:t>This AI-Powered Industry Capstone Project at Brand Monk Academy used Excel, MySQL, Python/Jupyter Notebook and a Power BI report file to analyse Customer Shopping Behavior. In Week 4, I completed my GitHub work and reviewed the SQL business questions, queries, documented outputs and findings.</w:t>
      </w:r>
    </w:p>
    <w:p w14:paraId="154D3196" w14:textId="77777777" w:rsidR="002A57A3" w:rsidRDefault="00000000">
      <w:r>
        <w:t xml:space="preserve">The main findings are that </w:t>
      </w:r>
      <w:r w:rsidRPr="000853BF">
        <w:rPr>
          <w:b/>
          <w:bCs/>
        </w:rPr>
        <w:t>Clothing</w:t>
      </w:r>
      <w:r>
        <w:t xml:space="preserve"> leads recorded sales and quantity, </w:t>
      </w:r>
      <w:r w:rsidRPr="000853BF">
        <w:rPr>
          <w:b/>
          <w:bCs/>
        </w:rPr>
        <w:t>Mall of Istanbul</w:t>
      </w:r>
      <w:r>
        <w:t xml:space="preserve"> has the highest mall-level sales, </w:t>
      </w:r>
      <w:r w:rsidRPr="000853BF">
        <w:rPr>
          <w:b/>
          <w:bCs/>
        </w:rPr>
        <w:t>cash</w:t>
      </w:r>
      <w:r>
        <w:t xml:space="preserve"> has the highest recorded sales by payment method, and </w:t>
      </w:r>
      <w:r w:rsidRPr="000853BF">
        <w:rPr>
          <w:b/>
          <w:bCs/>
        </w:rPr>
        <w:t>Technology</w:t>
      </w:r>
      <w:r>
        <w:t xml:space="preserve"> has the highest average transaction value. These results can guide further investigation into inventory, payment operations, category planning and location performance, but they do not establish causal explanations or profitability.</w:t>
      </w:r>
    </w:p>
    <w:p w14:paraId="4D740A41" w14:textId="77777777" w:rsidR="002A57A3" w:rsidRDefault="002A57A3" w:rsidP="00A72439">
      <w:pPr>
        <w:pStyle w:val="ListBullet"/>
        <w:numPr>
          <w:ilvl w:val="0"/>
          <w:numId w:val="0"/>
        </w:numPr>
        <w:spacing w:after="40"/>
        <w:ind w:left="360"/>
      </w:pPr>
    </w:p>
    <w:sectPr w:rsidR="002A57A3" w:rsidSect="00034616">
      <w:headerReference w:type="default" r:id="rId13"/>
      <w:footerReference w:type="default" r:id="rId14"/>
      <w:pgSz w:w="12240" w:h="15840"/>
      <w:pgMar w:top="1008"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484F1" w14:textId="77777777" w:rsidR="00C526A7" w:rsidRDefault="00C526A7">
      <w:pPr>
        <w:spacing w:after="0" w:line="240" w:lineRule="auto"/>
      </w:pPr>
      <w:r>
        <w:separator/>
      </w:r>
    </w:p>
  </w:endnote>
  <w:endnote w:type="continuationSeparator" w:id="0">
    <w:p w14:paraId="297B1A36" w14:textId="77777777" w:rsidR="00C526A7" w:rsidRDefault="00C52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0B8C8" w14:textId="77777777" w:rsidR="002A57A3" w:rsidRDefault="00000000">
    <w:pPr>
      <w:pStyle w:val="Footer"/>
      <w:jc w:val="center"/>
    </w:pPr>
    <w:r>
      <w:rPr>
        <w:color w:val="646E78"/>
        <w:sz w:val="16"/>
      </w:rPr>
      <w:t>Customer Shopping Behavior Analysis  •  Capstone project Report  •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D5489" w14:textId="77777777" w:rsidR="00C526A7" w:rsidRDefault="00C526A7">
      <w:pPr>
        <w:spacing w:after="0" w:line="240" w:lineRule="auto"/>
      </w:pPr>
      <w:r>
        <w:separator/>
      </w:r>
    </w:p>
  </w:footnote>
  <w:footnote w:type="continuationSeparator" w:id="0">
    <w:p w14:paraId="2ED3ADE5" w14:textId="77777777" w:rsidR="00C526A7" w:rsidRDefault="00C526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93CCF" w14:textId="77777777" w:rsidR="002A57A3" w:rsidRPr="00837588" w:rsidRDefault="00000000" w:rsidP="00837588">
    <w:pPr>
      <w:pStyle w:val="Header"/>
      <w:jc w:val="right"/>
      <w:rPr>
        <w:b/>
        <w:bCs/>
        <w:color w:val="646E78"/>
        <w:sz w:val="16"/>
        <w:lang w:val="en-IN"/>
      </w:rPr>
    </w:pPr>
    <w:r>
      <w:rPr>
        <w:color w:val="646E78"/>
        <w:sz w:val="16"/>
      </w:rPr>
      <w:t xml:space="preserve">BRAND MONK </w:t>
    </w:r>
    <w:proofErr w:type="gramStart"/>
    <w:r>
      <w:rPr>
        <w:color w:val="646E78"/>
        <w:sz w:val="16"/>
      </w:rPr>
      <w:t>ACADEMY  |</w:t>
    </w:r>
    <w:proofErr w:type="gramEnd"/>
    <w:r>
      <w:rPr>
        <w:color w:val="646E78"/>
        <w:sz w:val="16"/>
      </w:rPr>
      <w:t xml:space="preserve">  </w:t>
    </w:r>
    <w:r w:rsidR="00837588" w:rsidRPr="00837588">
      <w:rPr>
        <w:b/>
        <w:bCs/>
        <w:color w:val="646E78"/>
        <w:sz w:val="16"/>
        <w:lang w:val="en-IN"/>
      </w:rPr>
      <w:t>AI-POWERED INDUSTRY CAPSTONE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72279F"/>
    <w:multiLevelType w:val="hybridMultilevel"/>
    <w:tmpl w:val="D0A2885E"/>
    <w:lvl w:ilvl="0" w:tplc="655AC4DC">
      <w:numFmt w:val="bullet"/>
      <w:lvlText w:val="-"/>
      <w:lvlJc w:val="left"/>
      <w:pPr>
        <w:ind w:left="396" w:hanging="360"/>
      </w:pPr>
      <w:rPr>
        <w:rFonts w:ascii="Aptos" w:eastAsia="Aptos" w:hAnsi="Aptos" w:cstheme="minorBidi" w:hint="default"/>
        <w:sz w:val="15"/>
      </w:rPr>
    </w:lvl>
    <w:lvl w:ilvl="1" w:tplc="40090003" w:tentative="1">
      <w:start w:val="1"/>
      <w:numFmt w:val="bullet"/>
      <w:lvlText w:val="o"/>
      <w:lvlJc w:val="left"/>
      <w:pPr>
        <w:ind w:left="1116" w:hanging="360"/>
      </w:pPr>
      <w:rPr>
        <w:rFonts w:ascii="Courier New" w:hAnsi="Courier New" w:cs="Courier New" w:hint="default"/>
      </w:rPr>
    </w:lvl>
    <w:lvl w:ilvl="2" w:tplc="40090005" w:tentative="1">
      <w:start w:val="1"/>
      <w:numFmt w:val="bullet"/>
      <w:lvlText w:val=""/>
      <w:lvlJc w:val="left"/>
      <w:pPr>
        <w:ind w:left="1836" w:hanging="360"/>
      </w:pPr>
      <w:rPr>
        <w:rFonts w:ascii="Wingdings" w:hAnsi="Wingdings" w:hint="default"/>
      </w:rPr>
    </w:lvl>
    <w:lvl w:ilvl="3" w:tplc="40090001" w:tentative="1">
      <w:start w:val="1"/>
      <w:numFmt w:val="bullet"/>
      <w:lvlText w:val=""/>
      <w:lvlJc w:val="left"/>
      <w:pPr>
        <w:ind w:left="2556" w:hanging="360"/>
      </w:pPr>
      <w:rPr>
        <w:rFonts w:ascii="Symbol" w:hAnsi="Symbol" w:hint="default"/>
      </w:rPr>
    </w:lvl>
    <w:lvl w:ilvl="4" w:tplc="40090003" w:tentative="1">
      <w:start w:val="1"/>
      <w:numFmt w:val="bullet"/>
      <w:lvlText w:val="o"/>
      <w:lvlJc w:val="left"/>
      <w:pPr>
        <w:ind w:left="3276" w:hanging="360"/>
      </w:pPr>
      <w:rPr>
        <w:rFonts w:ascii="Courier New" w:hAnsi="Courier New" w:cs="Courier New" w:hint="default"/>
      </w:rPr>
    </w:lvl>
    <w:lvl w:ilvl="5" w:tplc="40090005" w:tentative="1">
      <w:start w:val="1"/>
      <w:numFmt w:val="bullet"/>
      <w:lvlText w:val=""/>
      <w:lvlJc w:val="left"/>
      <w:pPr>
        <w:ind w:left="3996" w:hanging="360"/>
      </w:pPr>
      <w:rPr>
        <w:rFonts w:ascii="Wingdings" w:hAnsi="Wingdings" w:hint="default"/>
      </w:rPr>
    </w:lvl>
    <w:lvl w:ilvl="6" w:tplc="40090001" w:tentative="1">
      <w:start w:val="1"/>
      <w:numFmt w:val="bullet"/>
      <w:lvlText w:val=""/>
      <w:lvlJc w:val="left"/>
      <w:pPr>
        <w:ind w:left="4716" w:hanging="360"/>
      </w:pPr>
      <w:rPr>
        <w:rFonts w:ascii="Symbol" w:hAnsi="Symbol" w:hint="default"/>
      </w:rPr>
    </w:lvl>
    <w:lvl w:ilvl="7" w:tplc="40090003" w:tentative="1">
      <w:start w:val="1"/>
      <w:numFmt w:val="bullet"/>
      <w:lvlText w:val="o"/>
      <w:lvlJc w:val="left"/>
      <w:pPr>
        <w:ind w:left="5436" w:hanging="360"/>
      </w:pPr>
      <w:rPr>
        <w:rFonts w:ascii="Courier New" w:hAnsi="Courier New" w:cs="Courier New" w:hint="default"/>
      </w:rPr>
    </w:lvl>
    <w:lvl w:ilvl="8" w:tplc="40090005" w:tentative="1">
      <w:start w:val="1"/>
      <w:numFmt w:val="bullet"/>
      <w:lvlText w:val=""/>
      <w:lvlJc w:val="left"/>
      <w:pPr>
        <w:ind w:left="6156" w:hanging="360"/>
      </w:pPr>
      <w:rPr>
        <w:rFonts w:ascii="Wingdings" w:hAnsi="Wingdings" w:hint="default"/>
      </w:rPr>
    </w:lvl>
  </w:abstractNum>
  <w:num w:numId="1" w16cid:durableId="945619064">
    <w:abstractNumId w:val="8"/>
  </w:num>
  <w:num w:numId="2" w16cid:durableId="1879122892">
    <w:abstractNumId w:val="6"/>
  </w:num>
  <w:num w:numId="3" w16cid:durableId="58211027">
    <w:abstractNumId w:val="5"/>
  </w:num>
  <w:num w:numId="4" w16cid:durableId="1851750065">
    <w:abstractNumId w:val="4"/>
  </w:num>
  <w:num w:numId="5" w16cid:durableId="1814639477">
    <w:abstractNumId w:val="7"/>
  </w:num>
  <w:num w:numId="6" w16cid:durableId="278878853">
    <w:abstractNumId w:val="3"/>
  </w:num>
  <w:num w:numId="7" w16cid:durableId="872039861">
    <w:abstractNumId w:val="2"/>
  </w:num>
  <w:num w:numId="8" w16cid:durableId="923027119">
    <w:abstractNumId w:val="1"/>
  </w:num>
  <w:num w:numId="9" w16cid:durableId="522865524">
    <w:abstractNumId w:val="0"/>
  </w:num>
  <w:num w:numId="10" w16cid:durableId="13005711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30E"/>
    <w:rsid w:val="00034616"/>
    <w:rsid w:val="0006063C"/>
    <w:rsid w:val="000853BF"/>
    <w:rsid w:val="0015074B"/>
    <w:rsid w:val="001B7559"/>
    <w:rsid w:val="001D1064"/>
    <w:rsid w:val="001E32B6"/>
    <w:rsid w:val="001F7D37"/>
    <w:rsid w:val="0029639D"/>
    <w:rsid w:val="002A57A3"/>
    <w:rsid w:val="00326F90"/>
    <w:rsid w:val="00492742"/>
    <w:rsid w:val="00517A1B"/>
    <w:rsid w:val="005B6958"/>
    <w:rsid w:val="006432F7"/>
    <w:rsid w:val="006841E3"/>
    <w:rsid w:val="006D6D7B"/>
    <w:rsid w:val="007514E9"/>
    <w:rsid w:val="007617B8"/>
    <w:rsid w:val="007A0935"/>
    <w:rsid w:val="00811098"/>
    <w:rsid w:val="00837588"/>
    <w:rsid w:val="00A72439"/>
    <w:rsid w:val="00AA1D8D"/>
    <w:rsid w:val="00AC1B80"/>
    <w:rsid w:val="00B47730"/>
    <w:rsid w:val="00C11F05"/>
    <w:rsid w:val="00C526A7"/>
    <w:rsid w:val="00CA1011"/>
    <w:rsid w:val="00CB0664"/>
    <w:rsid w:val="00CB0A8C"/>
    <w:rsid w:val="00D56F29"/>
    <w:rsid w:val="00DA7BB2"/>
    <w:rsid w:val="00DE0DBC"/>
    <w:rsid w:val="00E1447F"/>
    <w:rsid w:val="00F40992"/>
    <w:rsid w:val="00FC42D3"/>
    <w:rsid w:val="00FC693F"/>
    <w:rsid w:val="00FF3B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ADE0F1"/>
  <w14:defaultImageDpi w14:val="300"/>
  <w15:docId w15:val="{4EA3381F-FA20-4F46-83A1-F8AA52194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7F86"/>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375A7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B7559"/>
    <w:rPr>
      <w:color w:val="0000FF" w:themeColor="hyperlink"/>
      <w:u w:val="single"/>
    </w:rPr>
  </w:style>
  <w:style w:type="character" w:styleId="UnresolvedMention">
    <w:name w:val="Unresolved Mention"/>
    <w:basedOn w:val="DefaultParagraphFont"/>
    <w:uiPriority w:val="99"/>
    <w:semiHidden/>
    <w:unhideWhenUsed/>
    <w:rsid w:val="001B75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sl2-j9Bz-Aao-mxfuyJlqkBXTnNdAm5u/edit?usp=sharing&amp;ouid=110473827587879493161&amp;rtpof=true&amp;sd=true"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file/d/1Et9LB79jzeY9SX0alOJOzzmwvcMpB2uR/view?usp=sharin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uPHENVauxVm5EDGqAQxWSuFexYXv5Q6t/view?usp=sharin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rive.google.com/file/d/1iPzc9Bk28OwGK5twR8gXVq-HTu00qc1Y/view?usp=sharing" TargetMode="External"/><Relationship Id="rId4" Type="http://schemas.openxmlformats.org/officeDocument/2006/relationships/settings" Target="settings.xml"/><Relationship Id="rId9" Type="http://schemas.openxmlformats.org/officeDocument/2006/relationships/hyperlink" Target="https://drive.google.com/file/d/1J3kIuzpwMyT-7F0hD8kv0GG85FgqTXkJ/view?usp=sharin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3</Pages>
  <Words>6507</Words>
  <Characters>37092</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Industry Capstone Project Report: Customer Shopping Behavior Analysis</dc:title>
  <dc:subject>End-to-end data analytics capstone using Excel, MySQL, Python, Power BI, AI-assisted analysis and GitHub</dc:subject>
  <dc:creator>python-docx</dc:creator>
  <cp:keywords>Industry Capstone, Customer Shopping Behavior Analysis, Data Analytics</cp:keywords>
  <dc:description>generated by python-docx</dc:description>
  <cp:lastModifiedBy>arivu selvi</cp:lastModifiedBy>
  <cp:revision>14</cp:revision>
  <dcterms:created xsi:type="dcterms:W3CDTF">2013-12-23T23:15:00Z</dcterms:created>
  <dcterms:modified xsi:type="dcterms:W3CDTF">2026-10-24T12:07:00Z</dcterms:modified>
  <cp:category/>
</cp:coreProperties>
</file>